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9C7" w:rsidRDefault="00504AC7">
      <w:pPr>
        <w:jc w:val="center"/>
        <w:rPr>
          <w:lang w:eastAsia="zh-TW"/>
        </w:rPr>
      </w:pPr>
      <w:proofErr w:type="spellStart"/>
      <w:r>
        <w:rPr>
          <w:b/>
          <w:sz w:val="40"/>
          <w:lang w:eastAsia="zh-TW"/>
        </w:rPr>
        <w:t>SmartMatch</w:t>
      </w:r>
      <w:proofErr w:type="spellEnd"/>
      <w:r>
        <w:rPr>
          <w:b/>
          <w:sz w:val="40"/>
          <w:lang w:eastAsia="zh-TW"/>
        </w:rPr>
        <w:t xml:space="preserve"> 行銷策略對話整理</w:t>
      </w:r>
    </w:p>
    <w:p w:rsidR="005059C7" w:rsidRDefault="00504AC7">
      <w:pPr>
        <w:jc w:val="center"/>
        <w:rPr>
          <w:lang w:eastAsia="zh-TW"/>
        </w:rPr>
      </w:pPr>
      <w:r>
        <w:rPr>
          <w:i/>
          <w:lang w:eastAsia="zh-TW"/>
        </w:rPr>
        <w:t>依本對話內容彙整｜截至 2026-08-11</w:t>
      </w:r>
    </w:p>
    <w:p w:rsidR="005059C7" w:rsidRDefault="00504AC7">
      <w:pPr>
        <w:pStyle w:val="Heading1"/>
        <w:rPr>
          <w:lang w:eastAsia="zh-TW"/>
        </w:rPr>
      </w:pPr>
      <w:r>
        <w:rPr>
          <w:lang w:eastAsia="zh-TW"/>
        </w:rPr>
        <w:t>一、網站定位與產品基礎</w:t>
      </w:r>
    </w:p>
    <w:p w:rsidR="005059C7" w:rsidRDefault="00504AC7">
      <w:pPr>
        <w:rPr>
          <w:lang w:eastAsia="zh-TW"/>
        </w:rPr>
      </w:pPr>
      <w:proofErr w:type="spellStart"/>
      <w:r>
        <w:rPr>
          <w:lang w:eastAsia="zh-TW"/>
        </w:rPr>
        <w:t>SmartMatch</w:t>
      </w:r>
      <w:proofErr w:type="spellEnd"/>
      <w:r>
        <w:rPr>
          <w:lang w:eastAsia="zh-TW"/>
        </w:rPr>
        <w:t xml:space="preserve"> 未來不是單純的基金網站，而是一個「全球投資研究與搜尋平台」。核心不是推薦某一檔商品，而是把全球主要投資資產、行情、歷史、基本面與專業研究資料整合在同一個平台，讓使用者可以搜尋、比較、篩選、研究。</w:t>
      </w:r>
    </w:p>
    <w:p w:rsidR="005059C7" w:rsidRDefault="00504AC7">
      <w:pPr>
        <w:rPr>
          <w:lang w:eastAsia="zh-TW"/>
        </w:rPr>
      </w:pPr>
      <w:r>
        <w:rPr>
          <w:lang w:eastAsia="zh-TW"/>
        </w:rPr>
        <w:t>10 大母資產：全球股票、ETF、基金、全球指數、期貨、固定收益、外匯、總體經濟、全球商品與實體資產、虛擬貨幣。</w:t>
      </w:r>
    </w:p>
    <w:p w:rsidR="005059C7" w:rsidRDefault="00504AC7">
      <w:pPr>
        <w:rPr>
          <w:lang w:eastAsia="zh-TW"/>
        </w:rPr>
      </w:pPr>
      <w:r>
        <w:rPr>
          <w:lang w:eastAsia="zh-TW"/>
        </w:rPr>
        <w:t>對外核心訊息：一個網站，查全球投資。股票、ETF、基金、債券、指數、外匯、期貨、總經、商品、Crypto，一次搜尋、比較與研究。</w:t>
      </w:r>
    </w:p>
    <w:p w:rsidR="005059C7" w:rsidRDefault="00504AC7">
      <w:pPr>
        <w:rPr>
          <w:lang w:eastAsia="zh-TW"/>
        </w:rPr>
      </w:pPr>
      <w:r>
        <w:rPr>
          <w:lang w:eastAsia="zh-TW"/>
        </w:rPr>
        <w:t>專業版定位：從行情，到基本面，到持股，到總經，一個平台完成全球投資研究。</w:t>
      </w:r>
    </w:p>
    <w:p w:rsidR="005059C7" w:rsidRDefault="00504AC7">
      <w:proofErr w:type="spellStart"/>
      <w:r>
        <w:t>核心研究差異化不只是「現在是多少</w:t>
      </w:r>
      <w:proofErr w:type="spellEnd"/>
      <w:r>
        <w:t>」，</w:t>
      </w:r>
      <w:proofErr w:type="spellStart"/>
      <w:r>
        <w:t>而是能研究歷史、變化與相互關係，包括</w:t>
      </w:r>
      <w:proofErr w:type="spellEnd"/>
      <w:r>
        <w:t xml:space="preserve"> ETF Holdings </w:t>
      </w:r>
      <w:proofErr w:type="spellStart"/>
      <w:r>
        <w:t>History、指數成分與權重歷史、Macro</w:t>
      </w:r>
      <w:proofErr w:type="spellEnd"/>
      <w:r>
        <w:t xml:space="preserve"> </w:t>
      </w:r>
      <w:proofErr w:type="spellStart"/>
      <w:r>
        <w:t>Vintage、殖利率與信用利差、期貨期限結構與轉倉、Crypto</w:t>
      </w:r>
      <w:proofErr w:type="spellEnd"/>
      <w:r>
        <w:t xml:space="preserve"> Funding/OI 等。</w:t>
      </w:r>
    </w:p>
    <w:p w:rsidR="005059C7" w:rsidRDefault="00504AC7">
      <w:pPr>
        <w:pStyle w:val="Heading1"/>
      </w:pPr>
      <w:proofErr w:type="spellStart"/>
      <w:r>
        <w:t>二、核心產品價值</w:t>
      </w:r>
      <w:proofErr w:type="spellEnd"/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全球資料一次整合：減少使用者在不同交易所、官方機構、基金公司、ETF 發行商及金融網站間切換。</w:t>
      </w:r>
    </w:p>
    <w:p w:rsidR="005059C7" w:rsidRDefault="00504AC7">
      <w:pPr>
        <w:pStyle w:val="ListBullet"/>
        <w:rPr>
          <w:lang w:eastAsia="zh-TW"/>
        </w:rPr>
      </w:pPr>
      <w:proofErr w:type="spellStart"/>
      <w:r>
        <w:rPr>
          <w:lang w:eastAsia="zh-TW"/>
        </w:rPr>
        <w:t>SmartMatch</w:t>
      </w:r>
      <w:proofErr w:type="spellEnd"/>
      <w:r>
        <w:rPr>
          <w:lang w:eastAsia="zh-TW"/>
        </w:rPr>
        <w:t xml:space="preserve"> 智慧搜尋：透過多條件交叉篩選，快速找到符合需求的 ETF、基金、股票、債券與投資組合。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投資組合分析：降低自行整理 Excel 與重複計算的時間成本。</w:t>
      </w:r>
    </w:p>
    <w:p w:rsidR="005059C7" w:rsidRDefault="00504AC7">
      <w:pPr>
        <w:pStyle w:val="ListBullet"/>
      </w:pPr>
      <w:proofErr w:type="spellStart"/>
      <w:r>
        <w:t>官方資料自動更新：市場資料、經濟數據、ETF</w:t>
      </w:r>
      <w:proofErr w:type="spellEnd"/>
      <w:r>
        <w:t xml:space="preserve"> </w:t>
      </w:r>
      <w:proofErr w:type="spellStart"/>
      <w:r>
        <w:t>持股、殖利率曲線、Corporate</w:t>
      </w:r>
      <w:proofErr w:type="spellEnd"/>
      <w:r>
        <w:t xml:space="preserve"> </w:t>
      </w:r>
      <w:proofErr w:type="spellStart"/>
      <w:r>
        <w:t>Actions、配息資訊等持續更新</w:t>
      </w:r>
      <w:proofErr w:type="spellEnd"/>
      <w:r>
        <w:t>。</w:t>
      </w:r>
    </w:p>
    <w:p w:rsidR="005059C7" w:rsidRDefault="00504AC7">
      <w:pPr>
        <w:pStyle w:val="ListBullet"/>
      </w:pPr>
      <w:r>
        <w:t xml:space="preserve">Point-in-Time / Vintage / </w:t>
      </w:r>
      <w:proofErr w:type="spellStart"/>
      <w:r>
        <w:t>歷史資料：支援更可信的歷史研究，而不是只看最新狀態</w:t>
      </w:r>
      <w:proofErr w:type="spellEnd"/>
      <w:r>
        <w:t>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完整使用流程：搜尋標的 → 最新/盤中資料 → 歷史 → 核心基本資料 → 專業分析 → 比較 → 條件篩選更多商品。</w:t>
      </w:r>
    </w:p>
    <w:p w:rsidR="005059C7" w:rsidRDefault="00504AC7">
      <w:pPr>
        <w:pStyle w:val="Heading1"/>
      </w:pPr>
      <w:proofErr w:type="spellStart"/>
      <w:r>
        <w:t>三、初期</w:t>
      </w:r>
      <w:proofErr w:type="spellEnd"/>
      <w:r>
        <w:t xml:space="preserve"> Go-to-Market</w:t>
      </w:r>
    </w:p>
    <w:p w:rsidR="005059C7" w:rsidRDefault="00504AC7">
      <w:pPr>
        <w:rPr>
          <w:lang w:eastAsia="zh-TW"/>
        </w:rPr>
      </w:pPr>
      <w:r>
        <w:rPr>
          <w:lang w:eastAsia="zh-TW"/>
        </w:rPr>
        <w:t>初期主軸不是大量投放廣告，而是「金融從業人員地推 + 理財社群試用 + 搜尋/AI 自然獲客」。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金融從業人員地推：先讓金融業朋友免費完整試用，真正覺得好用後再成為 Partner，推薦同事、客戶與朋友。</w:t>
      </w:r>
    </w:p>
    <w:p w:rsidR="005059C7" w:rsidRDefault="00504AC7">
      <w:pPr>
        <w:pStyle w:val="ListBullet"/>
      </w:pPr>
      <w:proofErr w:type="spellStart"/>
      <w:r>
        <w:lastRenderedPageBreak/>
        <w:t>理財社團：不以網紅業配為核心，可找</w:t>
      </w:r>
      <w:proofErr w:type="spellEnd"/>
      <w:r>
        <w:t xml:space="preserve"> </w:t>
      </w:r>
      <w:proofErr w:type="spellStart"/>
      <w:r>
        <w:t>Facebook、LINE、Telegram、Discord</w:t>
      </w:r>
      <w:proofErr w:type="spellEnd"/>
      <w:r>
        <w:t xml:space="preserve"> </w:t>
      </w:r>
      <w:proofErr w:type="spellStart"/>
      <w:r>
        <w:t>等理財</w:t>
      </w:r>
      <w:proofErr w:type="spellEnd"/>
      <w:r>
        <w:t>/</w:t>
      </w:r>
      <w:proofErr w:type="spellStart"/>
      <w:r>
        <w:t>投資社群提供</w:t>
      </w:r>
      <w:proofErr w:type="spellEnd"/>
      <w:r>
        <w:t xml:space="preserve"> Beta </w:t>
      </w:r>
      <w:proofErr w:type="spellStart"/>
      <w:r>
        <w:t>免費試用，取得真實使用回饋與轉換數據</w:t>
      </w:r>
      <w:proofErr w:type="spellEnd"/>
      <w:r>
        <w:t>。</w:t>
      </w:r>
    </w:p>
    <w:p w:rsidR="005059C7" w:rsidRDefault="00504AC7">
      <w:pPr>
        <w:pStyle w:val="ListBullet"/>
      </w:pPr>
      <w:proofErr w:type="spellStart"/>
      <w:r>
        <w:t>線上自然獲客：布局</w:t>
      </w:r>
      <w:proofErr w:type="spellEnd"/>
      <w:r>
        <w:t xml:space="preserve"> </w:t>
      </w:r>
      <w:proofErr w:type="spellStart"/>
      <w:r>
        <w:t>Google、ChatGPT</w:t>
      </w:r>
      <w:proofErr w:type="spellEnd"/>
      <w:r>
        <w:t xml:space="preserve"> </w:t>
      </w:r>
      <w:proofErr w:type="spellStart"/>
      <w:r>
        <w:t>Search、Perplexity</w:t>
      </w:r>
      <w:proofErr w:type="spellEnd"/>
      <w:r>
        <w:t xml:space="preserve"> </w:t>
      </w:r>
      <w:proofErr w:type="spellStart"/>
      <w:r>
        <w:t>等搜尋與</w:t>
      </w:r>
      <w:proofErr w:type="spellEnd"/>
      <w:r>
        <w:t xml:space="preserve"> AI </w:t>
      </w:r>
      <w:proofErr w:type="spellStart"/>
      <w:r>
        <w:t>搜尋，使商品頁、比較頁、篩選頁與資料頁成為自然入口</w:t>
      </w:r>
      <w:proofErr w:type="spellEnd"/>
      <w:r>
        <w:t>。</w:t>
      </w:r>
    </w:p>
    <w:p w:rsidR="005059C7" w:rsidRDefault="00504AC7">
      <w:pPr>
        <w:pStyle w:val="ListBullet"/>
      </w:pPr>
      <w:proofErr w:type="spellStart"/>
      <w:r>
        <w:t>Capafy：可作為低成本獲客實驗，例如建立免費</w:t>
      </w:r>
      <w:proofErr w:type="spellEnd"/>
      <w:r>
        <w:t xml:space="preserve"> </w:t>
      </w:r>
      <w:proofErr w:type="spellStart"/>
      <w:r>
        <w:t>SmartMatch</w:t>
      </w:r>
      <w:proofErr w:type="spellEnd"/>
      <w:r>
        <w:t xml:space="preserve"> ETF/</w:t>
      </w:r>
      <w:proofErr w:type="spellStart"/>
      <w:r>
        <w:t>基金篩選</w:t>
      </w:r>
      <w:proofErr w:type="spellEnd"/>
      <w:r>
        <w:t xml:space="preserve"> </w:t>
      </w:r>
      <w:proofErr w:type="spellStart"/>
      <w:r>
        <w:t>Agent，將使用者導回</w:t>
      </w:r>
      <w:proofErr w:type="spellEnd"/>
      <w:r>
        <w:t xml:space="preserve"> </w:t>
      </w:r>
      <w:proofErr w:type="spellStart"/>
      <w:r>
        <w:t>SmartMatch；不把</w:t>
      </w:r>
      <w:proofErr w:type="spellEnd"/>
      <w:r>
        <w:t xml:space="preserve"> </w:t>
      </w:r>
      <w:proofErr w:type="spellStart"/>
      <w:r>
        <w:t>SmartMatch</w:t>
      </w:r>
      <w:proofErr w:type="spellEnd"/>
      <w:r>
        <w:t xml:space="preserve"> </w:t>
      </w:r>
      <w:proofErr w:type="spellStart"/>
      <w:r>
        <w:t>本體搬到第三方平台</w:t>
      </w:r>
      <w:proofErr w:type="spellEnd"/>
      <w:r>
        <w:t>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付費廣告：待產品市場契合度、轉換率、留存、LTV 等數據較明確後再放大，避免早期燒錢卻不知道會員價值。</w:t>
      </w:r>
    </w:p>
    <w:p w:rsidR="005059C7" w:rsidRDefault="00504AC7">
      <w:pPr>
        <w:pStyle w:val="Heading1"/>
        <w:rPr>
          <w:lang w:eastAsia="zh-TW"/>
        </w:rPr>
      </w:pPr>
      <w:r>
        <w:rPr>
          <w:lang w:eastAsia="zh-TW"/>
        </w:rPr>
        <w:t>四、</w:t>
      </w:r>
      <w:r>
        <w:rPr>
          <w:lang w:eastAsia="zh-TW"/>
        </w:rPr>
        <w:t xml:space="preserve">Partner </w:t>
      </w:r>
      <w:r>
        <w:rPr>
          <w:lang w:eastAsia="zh-TW"/>
        </w:rPr>
        <w:t>推廣與持續分潤</w:t>
      </w:r>
    </w:p>
    <w:p w:rsidR="005059C7" w:rsidRDefault="00504AC7">
      <w:pPr>
        <w:rPr>
          <w:lang w:eastAsia="zh-TW"/>
        </w:rPr>
      </w:pPr>
      <w:r>
        <w:rPr>
          <w:lang w:eastAsia="zh-TW"/>
        </w:rPr>
        <w:t>Partner 制度的核心是「持續訂閱 × 持續擴張」。推廣者不只帶來一次成交，而是隨有效訂閱會員累積持續分潤，並可透過培養其他 Partner 擴大組織。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每位 Partner 配置專屬推薦碼與推薦連結，用於歸因、追蹤註冊、付費、續訂與分潤。</w:t>
      </w:r>
    </w:p>
    <w:p w:rsidR="005059C7" w:rsidRDefault="00504AC7">
      <w:pPr>
        <w:pStyle w:val="ListBullet"/>
      </w:pPr>
      <w:proofErr w:type="spellStart"/>
      <w:r>
        <w:t>原始價格構想：一般價格</w:t>
      </w:r>
      <w:proofErr w:type="spellEnd"/>
      <w:r>
        <w:t xml:space="preserve"> NT$329/</w:t>
      </w:r>
      <w:proofErr w:type="spellStart"/>
      <w:r>
        <w:t>月；Partner</w:t>
      </w:r>
      <w:proofErr w:type="spellEnd"/>
      <w:r>
        <w:t xml:space="preserve"> </w:t>
      </w:r>
      <w:proofErr w:type="spellStart"/>
      <w:r>
        <w:t>折扣碼可讓使用者以</w:t>
      </w:r>
      <w:proofErr w:type="spellEnd"/>
      <w:r>
        <w:t xml:space="preserve"> NT$299/</w:t>
      </w:r>
      <w:proofErr w:type="spellStart"/>
      <w:r>
        <w:t>月訂閱</w:t>
      </w:r>
      <w:proofErr w:type="spellEnd"/>
      <w:r>
        <w:t>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直接推薦分潤可先以約 20% 為基準，並考慮依有效訂閱會員數採階梯式提高。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分潤等級應以「有效訂閱會員」而非累積成交人數計算，避免只追短期成交。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可借鏡保險組織制度：個人業績、團隊業績、升等、降等、管理獎金、榮譽制度。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若採組織分潤，原則上以有限層級（例如 2–3 層）較易管理；所有獎金應建立在真實產品訂閱收入上，而非單純招募 Partner。</w:t>
      </w:r>
    </w:p>
    <w:p w:rsidR="005059C7" w:rsidRDefault="00504AC7">
      <w:pPr>
        <w:pStyle w:val="Heading1"/>
      </w:pPr>
      <w:proofErr w:type="spellStart"/>
      <w:r>
        <w:t>五、階梯式</w:t>
      </w:r>
      <w:proofErr w:type="spellEnd"/>
      <w:r>
        <w:t xml:space="preserve"> Partner </w:t>
      </w:r>
      <w:proofErr w:type="spellStart"/>
      <w:r>
        <w:t>概念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59C7">
        <w:tc>
          <w:tcPr>
            <w:tcW w:w="2160" w:type="dxa"/>
          </w:tcPr>
          <w:p w:rsidR="005059C7" w:rsidRDefault="00504AC7">
            <w:proofErr w:type="spellStart"/>
            <w:r>
              <w:t>等級（示意</w:t>
            </w:r>
            <w:proofErr w:type="spellEnd"/>
            <w:r>
              <w:t>）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有效會員</w:t>
            </w:r>
            <w:proofErr w:type="spellEnd"/>
            <w:r>
              <w:t>/</w:t>
            </w:r>
            <w:proofErr w:type="spellStart"/>
            <w:r>
              <w:t>團隊規模</w:t>
            </w:r>
            <w:proofErr w:type="spellEnd"/>
          </w:p>
        </w:tc>
        <w:tc>
          <w:tcPr>
            <w:tcW w:w="2160" w:type="dxa"/>
          </w:tcPr>
          <w:p w:rsidR="005059C7" w:rsidRDefault="00504AC7">
            <w:proofErr w:type="spellStart"/>
            <w:r>
              <w:t>直接分潤（示意</w:t>
            </w:r>
            <w:proofErr w:type="spellEnd"/>
            <w:r>
              <w:t>）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組織獎金（示意</w:t>
            </w:r>
            <w:proofErr w:type="spellEnd"/>
            <w:r>
              <w:t>）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Partner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起步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20%</w:t>
            </w:r>
          </w:p>
        </w:tc>
        <w:tc>
          <w:tcPr>
            <w:tcW w:w="2160" w:type="dxa"/>
          </w:tcPr>
          <w:p w:rsidR="005059C7" w:rsidRDefault="00504AC7">
            <w:r>
              <w:t>—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Senior Partner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達到第一級門檻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22.5%</w:t>
            </w:r>
          </w:p>
        </w:tc>
        <w:tc>
          <w:tcPr>
            <w:tcW w:w="2160" w:type="dxa"/>
          </w:tcPr>
          <w:p w:rsidR="005059C7" w:rsidRDefault="00504AC7">
            <w:r>
              <w:t>約 3%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Manager</w:t>
            </w:r>
          </w:p>
        </w:tc>
        <w:tc>
          <w:tcPr>
            <w:tcW w:w="2160" w:type="dxa"/>
          </w:tcPr>
          <w:p w:rsidR="005059C7" w:rsidRDefault="00504AC7">
            <w:pPr>
              <w:rPr>
                <w:lang w:eastAsia="zh-TW"/>
              </w:rPr>
            </w:pPr>
            <w:r>
              <w:rPr>
                <w:lang w:eastAsia="zh-TW"/>
              </w:rPr>
              <w:t>較高有效會員與團隊規模</w:t>
            </w:r>
          </w:p>
        </w:tc>
        <w:tc>
          <w:tcPr>
            <w:tcW w:w="2160" w:type="dxa"/>
          </w:tcPr>
          <w:p w:rsidR="005059C7" w:rsidRDefault="00504AC7">
            <w:r>
              <w:t>25%</w:t>
            </w:r>
          </w:p>
        </w:tc>
        <w:tc>
          <w:tcPr>
            <w:tcW w:w="2160" w:type="dxa"/>
          </w:tcPr>
          <w:p w:rsidR="005059C7" w:rsidRDefault="00504AC7">
            <w:r>
              <w:t>約 4%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Director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大型有效團隊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 xml:space="preserve">25% </w:t>
            </w:r>
            <w:proofErr w:type="spellStart"/>
            <w:r>
              <w:t>或另議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約 5%</w:t>
            </w:r>
          </w:p>
        </w:tc>
      </w:tr>
    </w:tbl>
    <w:p w:rsidR="005059C7" w:rsidRDefault="00504AC7">
      <w:pPr>
        <w:rPr>
          <w:lang w:eastAsia="zh-TW"/>
        </w:rPr>
      </w:pPr>
      <w:r>
        <w:rPr>
          <w:lang w:eastAsia="zh-TW"/>
        </w:rPr>
        <w:t>註：上述比例為策略討論示意，最終應依金流、資料、AI、客服、雲端與其他營運成本，以及真實留存/LTV 數據決定。</w:t>
      </w:r>
    </w:p>
    <w:p w:rsidR="005059C7" w:rsidRDefault="00504AC7">
      <w:pPr>
        <w:pStyle w:val="Heading1"/>
        <w:rPr>
          <w:lang w:eastAsia="zh-TW"/>
        </w:rPr>
      </w:pPr>
      <w:r>
        <w:rPr>
          <w:lang w:eastAsia="zh-TW"/>
        </w:rPr>
        <w:t>六、</w:t>
      </w:r>
      <w:proofErr w:type="spellStart"/>
      <w:r>
        <w:rPr>
          <w:lang w:eastAsia="zh-TW"/>
        </w:rPr>
        <w:t>Freemium</w:t>
      </w:r>
      <w:proofErr w:type="spellEnd"/>
      <w:r>
        <w:rPr>
          <w:lang w:eastAsia="zh-TW"/>
        </w:rPr>
        <w:t>：學習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ChatGPT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的核心邏輯</w:t>
      </w:r>
    </w:p>
    <w:p w:rsidR="005059C7" w:rsidRDefault="00504AC7">
      <w:pPr>
        <w:rPr>
          <w:lang w:eastAsia="zh-TW"/>
        </w:rPr>
      </w:pPr>
      <w:r>
        <w:rPr>
          <w:lang w:eastAsia="zh-TW"/>
        </w:rPr>
        <w:t>免費版不應是殘缺版。核心原則是「大部分核心能力都能體驗，但限制使用強度、額度、資料深度、效率或輸出能力」。</w:t>
      </w:r>
    </w:p>
    <w:p w:rsidR="005059C7" w:rsidRDefault="00504AC7">
      <w:pPr>
        <w:pStyle w:val="ListBullet"/>
      </w:pPr>
      <w:r>
        <w:t xml:space="preserve">Free </w:t>
      </w:r>
      <w:proofErr w:type="spellStart"/>
      <w:r>
        <w:t>使用者能真正搜尋全球資產、看基本資料、使用比較與部分</w:t>
      </w:r>
      <w:proofErr w:type="spellEnd"/>
      <w:r>
        <w:t xml:space="preserve"> </w:t>
      </w:r>
      <w:proofErr w:type="spellStart"/>
      <w:r>
        <w:t>SmartMatch</w:t>
      </w:r>
      <w:proofErr w:type="spellEnd"/>
      <w:r>
        <w:t xml:space="preserve"> </w:t>
      </w:r>
      <w:proofErr w:type="spellStart"/>
      <w:r>
        <w:t>能力</w:t>
      </w:r>
      <w:proofErr w:type="spellEnd"/>
      <w:r>
        <w:t>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不要大量用「功能完全鎖死」逼付費，而是讓使用者先建立使用習慣。</w:t>
      </w:r>
    </w:p>
    <w:p w:rsidR="005059C7" w:rsidRDefault="00504AC7">
      <w:pPr>
        <w:pStyle w:val="ListBullet"/>
      </w:pPr>
      <w:proofErr w:type="spellStart"/>
      <w:r>
        <w:t>付費主要購買：更高額度、更深歷史、更高效率、更完整</w:t>
      </w:r>
      <w:proofErr w:type="spellEnd"/>
      <w:r>
        <w:t xml:space="preserve"> PIT/</w:t>
      </w:r>
      <w:proofErr w:type="spellStart"/>
      <w:r>
        <w:t>Vintage、更多比較</w:t>
      </w:r>
      <w:proofErr w:type="spellEnd"/>
      <w:r>
        <w:t>/Portfolio/</w:t>
      </w:r>
      <w:proofErr w:type="spellStart"/>
      <w:r>
        <w:t>匯出等能力</w:t>
      </w:r>
      <w:proofErr w:type="spellEnd"/>
      <w:r>
        <w:t>。</w:t>
      </w:r>
    </w:p>
    <w:p w:rsidR="005059C7" w:rsidRDefault="00504AC7">
      <w:pPr>
        <w:pStyle w:val="ListBullet"/>
      </w:pPr>
      <w:proofErr w:type="spellStart"/>
      <w:r>
        <w:lastRenderedPageBreak/>
        <w:t>升級路徑：Free</w:t>
      </w:r>
      <w:proofErr w:type="spellEnd"/>
      <w:r>
        <w:t xml:space="preserve"> </w:t>
      </w:r>
      <w:proofErr w:type="spellStart"/>
      <w:r>
        <w:t>用到不夠</w:t>
      </w:r>
      <w:proofErr w:type="spellEnd"/>
      <w:r>
        <w:t xml:space="preserve"> → </w:t>
      </w:r>
      <w:proofErr w:type="spellStart"/>
      <w:r>
        <w:t>Investor；Investor</w:t>
      </w:r>
      <w:proofErr w:type="spellEnd"/>
      <w:r>
        <w:t xml:space="preserve"> </w:t>
      </w:r>
      <w:proofErr w:type="spellStart"/>
      <w:r>
        <w:t>用到不夠</w:t>
      </w:r>
      <w:proofErr w:type="spellEnd"/>
      <w:r>
        <w:t xml:space="preserve"> → </w:t>
      </w:r>
      <w:proofErr w:type="spellStart"/>
      <w:r>
        <w:t>Pro；專業工作需求增加</w:t>
      </w:r>
      <w:proofErr w:type="spellEnd"/>
      <w:r>
        <w:t xml:space="preserve"> → Professional。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 xml:space="preserve">真正的黏著來自 </w:t>
      </w:r>
      <w:proofErr w:type="spellStart"/>
      <w:r>
        <w:rPr>
          <w:lang w:eastAsia="zh-TW"/>
        </w:rPr>
        <w:t>Watchlist</w:t>
      </w:r>
      <w:proofErr w:type="spellEnd"/>
      <w:r>
        <w:rPr>
          <w:lang w:eastAsia="zh-TW"/>
        </w:rPr>
        <w:t>、Portfolio、搜尋紀錄、自訂條件、比較紀錄、收藏、報告等逐漸形成個人的研究工作流程。</w:t>
      </w:r>
    </w:p>
    <w:p w:rsidR="005059C7" w:rsidRDefault="00504AC7">
      <w:pPr>
        <w:pStyle w:val="Heading1"/>
      </w:pPr>
      <w:proofErr w:type="spellStart"/>
      <w:r>
        <w:t>七、初步付費架構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59C7">
        <w:tc>
          <w:tcPr>
            <w:tcW w:w="2160" w:type="dxa"/>
          </w:tcPr>
          <w:p w:rsidR="005059C7" w:rsidRDefault="00504AC7">
            <w:proofErr w:type="spellStart"/>
            <w:r>
              <w:t>方案</w:t>
            </w:r>
            <w:proofErr w:type="spellEnd"/>
          </w:p>
        </w:tc>
        <w:tc>
          <w:tcPr>
            <w:tcW w:w="2160" w:type="dxa"/>
          </w:tcPr>
          <w:p w:rsidR="005059C7" w:rsidRDefault="00504AC7">
            <w:proofErr w:type="spellStart"/>
            <w:r>
              <w:t>定位</w:t>
            </w:r>
            <w:proofErr w:type="spellEnd"/>
          </w:p>
        </w:tc>
        <w:tc>
          <w:tcPr>
            <w:tcW w:w="2160" w:type="dxa"/>
          </w:tcPr>
          <w:p w:rsidR="005059C7" w:rsidRDefault="00504AC7">
            <w:proofErr w:type="spellStart"/>
            <w:r>
              <w:t>討論中的價格</w:t>
            </w:r>
            <w:proofErr w:type="spellEnd"/>
          </w:p>
        </w:tc>
        <w:tc>
          <w:tcPr>
            <w:tcW w:w="2160" w:type="dxa"/>
          </w:tcPr>
          <w:p w:rsidR="005059C7" w:rsidRDefault="00504AC7">
            <w:proofErr w:type="spellStart"/>
            <w:r>
              <w:t>主要差異</w:t>
            </w:r>
            <w:proofErr w:type="spellEnd"/>
          </w:p>
        </w:tc>
      </w:tr>
      <w:tr w:rsidR="005059C7">
        <w:tc>
          <w:tcPr>
            <w:tcW w:w="2160" w:type="dxa"/>
          </w:tcPr>
          <w:p w:rsidR="005059C7" w:rsidRDefault="00504AC7">
            <w:r>
              <w:t>Free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體驗</w:t>
            </w:r>
            <w:proofErr w:type="spellEnd"/>
            <w:r>
              <w:t>/</w:t>
            </w:r>
            <w:proofErr w:type="spellStart"/>
            <w:r>
              <w:t>輕度使用者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NT$0</w:t>
            </w:r>
          </w:p>
        </w:tc>
        <w:tc>
          <w:tcPr>
            <w:tcW w:w="2160" w:type="dxa"/>
          </w:tcPr>
          <w:p w:rsidR="005059C7" w:rsidRDefault="00504AC7">
            <w:pPr>
              <w:rPr>
                <w:lang w:eastAsia="zh-TW"/>
              </w:rPr>
            </w:pPr>
            <w:r>
              <w:rPr>
                <w:lang w:eastAsia="zh-TW"/>
              </w:rPr>
              <w:t>多數核心功能可用，但限制額度、深度、速度或輸出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Investor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一般投資人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NT$329；Partner 價 NT$299</w:t>
            </w:r>
          </w:p>
        </w:tc>
        <w:tc>
          <w:tcPr>
            <w:tcW w:w="2160" w:type="dxa"/>
          </w:tcPr>
          <w:p w:rsidR="005059C7" w:rsidRDefault="00504AC7">
            <w:pPr>
              <w:rPr>
                <w:lang w:eastAsia="zh-TW"/>
              </w:rPr>
            </w:pPr>
            <w:r>
              <w:rPr>
                <w:lang w:eastAsia="zh-TW"/>
              </w:rPr>
              <w:t>較高搜尋、比較、</w:t>
            </w:r>
            <w:proofErr w:type="spellStart"/>
            <w:r>
              <w:rPr>
                <w:lang w:eastAsia="zh-TW"/>
              </w:rPr>
              <w:t>SmartMatch</w:t>
            </w:r>
            <w:proofErr w:type="spellEnd"/>
            <w:r>
              <w:rPr>
                <w:lang w:eastAsia="zh-TW"/>
              </w:rPr>
              <w:t>、歷史與分析額度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Pro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重度投資人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約 NT$599（待測試）</w:t>
            </w:r>
          </w:p>
        </w:tc>
        <w:tc>
          <w:tcPr>
            <w:tcW w:w="2160" w:type="dxa"/>
          </w:tcPr>
          <w:p w:rsidR="005059C7" w:rsidRDefault="00504AC7">
            <w:pPr>
              <w:rPr>
                <w:lang w:eastAsia="zh-TW"/>
              </w:rPr>
            </w:pPr>
            <w:r>
              <w:rPr>
                <w:lang w:eastAsia="zh-TW"/>
              </w:rPr>
              <w:t>更深歷史、PIT、Portfolio、進階分析與較高輸出額度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Professional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金融從業</w:t>
            </w:r>
            <w:proofErr w:type="spellEnd"/>
            <w:r>
              <w:t>/</w:t>
            </w:r>
            <w:proofErr w:type="spellStart"/>
            <w:r>
              <w:t>研究者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約 NT$999–1,299+（</w:t>
            </w:r>
            <w:proofErr w:type="spellStart"/>
            <w:r>
              <w:t>待測試</w:t>
            </w:r>
            <w:proofErr w:type="spellEnd"/>
            <w:r>
              <w:t>）</w:t>
            </w:r>
          </w:p>
        </w:tc>
        <w:tc>
          <w:tcPr>
            <w:tcW w:w="2160" w:type="dxa"/>
          </w:tcPr>
          <w:p w:rsidR="005059C7" w:rsidRDefault="00504AC7">
            <w:pPr>
              <w:rPr>
                <w:lang w:eastAsia="zh-TW"/>
              </w:rPr>
            </w:pPr>
            <w:r>
              <w:rPr>
                <w:lang w:eastAsia="zh-TW"/>
              </w:rPr>
              <w:t>完整專業研究能力、更高額度、匯出與工作效率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Enterprise</w:t>
            </w:r>
          </w:p>
        </w:tc>
        <w:tc>
          <w:tcPr>
            <w:tcW w:w="2160" w:type="dxa"/>
          </w:tcPr>
          <w:p w:rsidR="005059C7" w:rsidRDefault="00504AC7">
            <w:proofErr w:type="spellStart"/>
            <w:r>
              <w:t>金融機構</w:t>
            </w:r>
            <w:proofErr w:type="spellEnd"/>
            <w:r>
              <w:t>/</w:t>
            </w:r>
            <w:proofErr w:type="spellStart"/>
            <w:r>
              <w:t>團隊</w:t>
            </w:r>
            <w:proofErr w:type="spellEnd"/>
          </w:p>
        </w:tc>
        <w:tc>
          <w:tcPr>
            <w:tcW w:w="2160" w:type="dxa"/>
          </w:tcPr>
          <w:p w:rsidR="005059C7" w:rsidRDefault="00504AC7">
            <w:r>
              <w:t>Contact Sales</w:t>
            </w:r>
          </w:p>
        </w:tc>
        <w:tc>
          <w:tcPr>
            <w:tcW w:w="2160" w:type="dxa"/>
          </w:tcPr>
          <w:p w:rsidR="005059C7" w:rsidRDefault="00504AC7">
            <w:pPr>
              <w:rPr>
                <w:lang w:eastAsia="zh-TW"/>
              </w:rPr>
            </w:pPr>
            <w:r>
              <w:rPr>
                <w:lang w:eastAsia="zh-TW"/>
              </w:rPr>
              <w:t>多人、權限、API、大量資料、客製、SLA 等</w:t>
            </w:r>
          </w:p>
        </w:tc>
      </w:tr>
    </w:tbl>
    <w:p w:rsidR="005059C7" w:rsidRDefault="00504AC7">
      <w:r>
        <w:t xml:space="preserve">Partner </w:t>
      </w:r>
      <w:proofErr w:type="spellStart"/>
      <w:r>
        <w:t>是疊加在訂閱方案上的身分，而不是另一個付費方案，例如「Professional</w:t>
      </w:r>
      <w:proofErr w:type="spellEnd"/>
      <w:r>
        <w:t xml:space="preserve"> + Gold Partner」。</w:t>
      </w:r>
    </w:p>
    <w:p w:rsidR="005059C7" w:rsidRDefault="00504AC7">
      <w:pPr>
        <w:pStyle w:val="Heading1"/>
      </w:pPr>
      <w:proofErr w:type="spellStart"/>
      <w:r>
        <w:t>八、使用者生命週期</w:t>
      </w:r>
      <w:proofErr w:type="spellEnd"/>
    </w:p>
    <w:p w:rsidR="005059C7" w:rsidRDefault="00504AC7">
      <w:proofErr w:type="spellStart"/>
      <w:r>
        <w:t>訪客</w:t>
      </w:r>
      <w:proofErr w:type="spellEnd"/>
      <w:r>
        <w:t xml:space="preserve"> → </w:t>
      </w:r>
      <w:proofErr w:type="spellStart"/>
      <w:r>
        <w:t>免費會員</w:t>
      </w:r>
      <w:proofErr w:type="spellEnd"/>
      <w:r>
        <w:t xml:space="preserve"> → </w:t>
      </w:r>
      <w:proofErr w:type="spellStart"/>
      <w:r>
        <w:t>深度使用</w:t>
      </w:r>
      <w:proofErr w:type="spellEnd"/>
      <w:r>
        <w:t>/</w:t>
      </w:r>
      <w:proofErr w:type="spellStart"/>
      <w:r>
        <w:t>試用</w:t>
      </w:r>
      <w:proofErr w:type="spellEnd"/>
      <w:r>
        <w:t xml:space="preserve"> → </w:t>
      </w:r>
      <w:proofErr w:type="spellStart"/>
      <w:r>
        <w:t>付費會員</w:t>
      </w:r>
      <w:proofErr w:type="spellEnd"/>
      <w:r>
        <w:t xml:space="preserve"> → Partner → </w:t>
      </w:r>
      <w:proofErr w:type="spellStart"/>
      <w:r>
        <w:t>推薦新使用者</w:t>
      </w:r>
      <w:proofErr w:type="spellEnd"/>
      <w:r>
        <w:t xml:space="preserve"> → </w:t>
      </w:r>
      <w:proofErr w:type="spellStart"/>
      <w:r>
        <w:t>新一輪循環</w:t>
      </w:r>
      <w:proofErr w:type="spellEnd"/>
      <w:r>
        <w:t>。</w:t>
      </w:r>
    </w:p>
    <w:p w:rsidR="005059C7" w:rsidRDefault="00504AC7">
      <w:pPr>
        <w:rPr>
          <w:lang w:eastAsia="zh-TW"/>
        </w:rPr>
      </w:pPr>
      <w:r>
        <w:rPr>
          <w:lang w:eastAsia="zh-TW"/>
        </w:rPr>
        <w:t>核心不是一直催促訂閱，而是：使用 → 習慣 → 研究流程逐漸集中 → 免費額度開始不足 → 自然升級。</w:t>
      </w:r>
    </w:p>
    <w:p w:rsidR="005059C7" w:rsidRDefault="00504AC7">
      <w:pPr>
        <w:pStyle w:val="Heading1"/>
      </w:pPr>
      <w:proofErr w:type="spellStart"/>
      <w:r>
        <w:t>九、線上行銷方向</w:t>
      </w:r>
      <w:proofErr w:type="spellEnd"/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不以財經網紅為初期核心渠道。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可優先找理財社團提供免費試用，重點是取得真實使用者與轉換數據。</w:t>
      </w:r>
    </w:p>
    <w:p w:rsidR="005059C7" w:rsidRDefault="00504AC7">
      <w:pPr>
        <w:pStyle w:val="ListBullet"/>
      </w:pPr>
      <w:proofErr w:type="spellStart"/>
      <w:r>
        <w:t>Capafy</w:t>
      </w:r>
      <w:proofErr w:type="spellEnd"/>
      <w:r>
        <w:t xml:space="preserve"> </w:t>
      </w:r>
      <w:proofErr w:type="spellStart"/>
      <w:r>
        <w:t>可測試免費</w:t>
      </w:r>
      <w:proofErr w:type="spellEnd"/>
      <w:r>
        <w:t>/</w:t>
      </w:r>
      <w:proofErr w:type="spellStart"/>
      <w:r>
        <w:t>低價</w:t>
      </w:r>
      <w:proofErr w:type="spellEnd"/>
      <w:r>
        <w:t xml:space="preserve"> Agent </w:t>
      </w:r>
      <w:proofErr w:type="spellStart"/>
      <w:r>
        <w:t>導流</w:t>
      </w:r>
      <w:proofErr w:type="spellEnd"/>
      <w:r>
        <w:t>。</w:t>
      </w:r>
    </w:p>
    <w:p w:rsidR="005059C7" w:rsidRDefault="00504AC7">
      <w:pPr>
        <w:pStyle w:val="ListBullet"/>
      </w:pPr>
      <w:r>
        <w:t xml:space="preserve">Perplexity </w:t>
      </w:r>
      <w:proofErr w:type="spellStart"/>
      <w:r>
        <w:t>的價值主要不是直接廣告，而是讓</w:t>
      </w:r>
      <w:proofErr w:type="spellEnd"/>
      <w:r>
        <w:t xml:space="preserve"> </w:t>
      </w:r>
      <w:proofErr w:type="spellStart"/>
      <w:r>
        <w:t>SmartMatch</w:t>
      </w:r>
      <w:proofErr w:type="spellEnd"/>
      <w:r>
        <w:t xml:space="preserve"> </w:t>
      </w:r>
      <w:proofErr w:type="spellStart"/>
      <w:r>
        <w:t>未來在投資工具、ETF</w:t>
      </w:r>
      <w:proofErr w:type="spellEnd"/>
      <w:r>
        <w:t xml:space="preserve"> </w:t>
      </w:r>
      <w:proofErr w:type="spellStart"/>
      <w:r>
        <w:t>比較、全球市場資料等</w:t>
      </w:r>
      <w:proofErr w:type="spellEnd"/>
      <w:r>
        <w:t xml:space="preserve"> AI </w:t>
      </w:r>
      <w:proofErr w:type="spellStart"/>
      <w:r>
        <w:t>搜尋問題中被引用</w:t>
      </w:r>
      <w:proofErr w:type="spellEnd"/>
      <w:r>
        <w:t>。</w:t>
      </w:r>
    </w:p>
    <w:p w:rsidR="005059C7" w:rsidRDefault="00504AC7">
      <w:pPr>
        <w:pStyle w:val="ListBullet"/>
      </w:pPr>
      <w:proofErr w:type="spellStart"/>
      <w:r>
        <w:t>長期同步布局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Search、Perplexity、Google</w:t>
      </w:r>
      <w:proofErr w:type="spellEnd"/>
      <w:r>
        <w:t xml:space="preserve"> AI/</w:t>
      </w:r>
      <w:proofErr w:type="spellStart"/>
      <w:r>
        <w:t>搜尋的可發現性</w:t>
      </w:r>
      <w:proofErr w:type="spellEnd"/>
      <w:r>
        <w:t>。</w:t>
      </w:r>
    </w:p>
    <w:p w:rsidR="005059C7" w:rsidRDefault="00504AC7">
      <w:pPr>
        <w:pStyle w:val="ListBullet"/>
      </w:pPr>
      <w:proofErr w:type="spellStart"/>
      <w:r>
        <w:t>不同渠道配置不同</w:t>
      </w:r>
      <w:proofErr w:type="spellEnd"/>
      <w:r>
        <w:t xml:space="preserve"> tracking code，以追蹤註冊率、付費率、3/6/12 </w:t>
      </w:r>
      <w:proofErr w:type="spellStart"/>
      <w:r>
        <w:t>月留存、LTV、CAC</w:t>
      </w:r>
      <w:proofErr w:type="spellEnd"/>
      <w:r>
        <w:t>。</w:t>
      </w:r>
    </w:p>
    <w:p w:rsidR="005059C7" w:rsidRDefault="00504AC7">
      <w:pPr>
        <w:pStyle w:val="Heading1"/>
        <w:rPr>
          <w:lang w:eastAsia="zh-TW"/>
        </w:rPr>
      </w:pPr>
      <w:r>
        <w:rPr>
          <w:lang w:eastAsia="zh-TW"/>
        </w:rPr>
        <w:lastRenderedPageBreak/>
        <w:t>十、目前行銷策略一句話</w:t>
      </w:r>
    </w:p>
    <w:p w:rsidR="005059C7" w:rsidRDefault="00504AC7">
      <w:pPr>
        <w:rPr>
          <w:lang w:eastAsia="zh-TW"/>
        </w:rPr>
      </w:pPr>
      <w:r>
        <w:rPr>
          <w:b/>
          <w:lang w:eastAsia="zh-TW"/>
        </w:rPr>
        <w:t xml:space="preserve">先讓金融專業人士與真正有研究需求的投資人免費深度使用 </w:t>
      </w:r>
      <w:proofErr w:type="spellStart"/>
      <w:r>
        <w:rPr>
          <w:b/>
          <w:lang w:eastAsia="zh-TW"/>
        </w:rPr>
        <w:t>SmartMatch</w:t>
      </w:r>
      <w:proofErr w:type="spellEnd"/>
      <w:r>
        <w:rPr>
          <w:b/>
          <w:lang w:eastAsia="zh-TW"/>
        </w:rPr>
        <w:t xml:space="preserve">，靠產品本身建立習慣與信任；再透過 </w:t>
      </w:r>
      <w:proofErr w:type="spellStart"/>
      <w:r>
        <w:rPr>
          <w:b/>
          <w:lang w:eastAsia="zh-TW"/>
        </w:rPr>
        <w:t>Freemium</w:t>
      </w:r>
      <w:proofErr w:type="spellEnd"/>
      <w:r>
        <w:rPr>
          <w:b/>
          <w:lang w:eastAsia="zh-TW"/>
        </w:rPr>
        <w:t xml:space="preserve"> 升級、Partner 持續分潤與搜尋/AI 自然獲客，形成「持續訂閱 × 持續擴張」的成長循環。</w:t>
      </w:r>
    </w:p>
    <w:p w:rsidR="005059C7" w:rsidRDefault="00504AC7">
      <w:pPr>
        <w:pStyle w:val="Heading1"/>
        <w:rPr>
          <w:lang w:eastAsia="zh-TW"/>
        </w:rPr>
      </w:pPr>
      <w:r>
        <w:rPr>
          <w:lang w:eastAsia="zh-TW"/>
        </w:rPr>
        <w:t>十一、目前討論中仍需後續驗證的項目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各方案最終價格與年繳折扣。</w:t>
      </w:r>
    </w:p>
    <w:p w:rsidR="005059C7" w:rsidRDefault="00504AC7">
      <w:pPr>
        <w:pStyle w:val="ListBullet"/>
      </w:pPr>
      <w:r>
        <w:t xml:space="preserve">Free / Investor / Pro / Professional </w:t>
      </w:r>
      <w:proofErr w:type="spellStart"/>
      <w:r>
        <w:t>的實際額度</w:t>
      </w:r>
      <w:proofErr w:type="spellEnd"/>
      <w:r>
        <w:t>。</w:t>
      </w:r>
    </w:p>
    <w:p w:rsidR="005059C7" w:rsidRDefault="00504AC7">
      <w:pPr>
        <w:pStyle w:val="ListBullet"/>
      </w:pPr>
      <w:r>
        <w:t xml:space="preserve">Professional </w:t>
      </w:r>
      <w:proofErr w:type="spellStart"/>
      <w:r>
        <w:t>真實願付價格（Willingness</w:t>
      </w:r>
      <w:proofErr w:type="spellEnd"/>
      <w:r>
        <w:t xml:space="preserve"> to Pay）。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Partner 階梯門檻、最高分潤、組織獎金層數。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免費試用期長度與是否對金融從業人員提供特殊試用。</w:t>
      </w:r>
    </w:p>
    <w:p w:rsidR="005059C7" w:rsidRDefault="00504AC7">
      <w:pPr>
        <w:pStyle w:val="ListBullet"/>
        <w:rPr>
          <w:lang w:eastAsia="zh-TW"/>
        </w:rPr>
      </w:pPr>
      <w:r>
        <w:rPr>
          <w:lang w:eastAsia="zh-TW"/>
        </w:rPr>
        <w:t>各渠道轉換率、續訂率、CAC 與 LTV。</w:t>
      </w:r>
    </w:p>
    <w:p w:rsidR="00507C26" w:rsidRPr="00507C26" w:rsidRDefault="00504AC7" w:rsidP="00507C26">
      <w:pPr>
        <w:pStyle w:val="ListBullet"/>
        <w:rPr>
          <w:lang w:eastAsia="zh-TW"/>
        </w:rPr>
      </w:pPr>
      <w:r>
        <w:rPr>
          <w:lang w:eastAsia="zh-TW"/>
        </w:rPr>
        <w:t>多層合作夥伴制度正式推出前的法規、稅務、契約與金融業從業人員內規/利益衝突檢視。</w:t>
      </w:r>
      <w:r w:rsidR="00507C26" w:rsidRPr="00507C26">
        <w:rPr>
          <w:rFonts w:hint="eastAsia"/>
          <w:lang w:eastAsia="zh-TW"/>
        </w:rPr>
        <w:t>可以。我把我們這一段關於</w:t>
      </w:r>
      <w:r w:rsidR="00507C26" w:rsidRPr="00507C26">
        <w:rPr>
          <w:lang w:eastAsia="zh-TW"/>
        </w:rPr>
        <w:t xml:space="preserve"> </w:t>
      </w:r>
      <w:proofErr w:type="spellStart"/>
      <w:r w:rsidR="00507C26" w:rsidRPr="00507C26">
        <w:rPr>
          <w:lang w:eastAsia="zh-TW"/>
        </w:rPr>
        <w:t>SmartFund</w:t>
      </w:r>
      <w:proofErr w:type="spellEnd"/>
      <w:r w:rsidR="00507C26" w:rsidRPr="00507C26">
        <w:rPr>
          <w:lang w:eastAsia="zh-TW"/>
        </w:rPr>
        <w:t xml:space="preserve"> </w:t>
      </w:r>
      <w:r w:rsidR="00507C26" w:rsidRPr="00507C26">
        <w:rPr>
          <w:rFonts w:hint="eastAsia"/>
          <w:lang w:eastAsia="zh-TW"/>
        </w:rPr>
        <w:t>收費、客群、獲利與企業版</w:t>
      </w:r>
      <w:r w:rsidR="00507C26" w:rsidRPr="00507C26">
        <w:rPr>
          <w:lang w:eastAsia="zh-TW"/>
        </w:rPr>
        <w:t xml:space="preserve"> </w:t>
      </w:r>
      <w:r w:rsidR="00507C26" w:rsidRPr="00507C26">
        <w:rPr>
          <w:rFonts w:hint="eastAsia"/>
          <w:lang w:eastAsia="zh-TW"/>
        </w:rPr>
        <w:t>的討論整理成目前版本。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商業模式｜目前討論版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核心定位已經不是單純基金網站，而是：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全球跨資產投資研究與搜尋平台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資料端以十大母資產為核心，持續朝</w:t>
      </w:r>
      <w:r w:rsidRPr="00507C26">
        <w:rPr>
          <w:lang w:eastAsia="zh-TW"/>
        </w:rPr>
        <w:t xml:space="preserve"> Word </w:t>
      </w:r>
      <w:r w:rsidRPr="00507C26">
        <w:rPr>
          <w:rFonts w:hint="eastAsia"/>
          <w:lang w:eastAsia="zh-TW"/>
        </w:rPr>
        <w:t>規格的</w:t>
      </w:r>
      <w:r w:rsidRPr="00507C26">
        <w:rPr>
          <w:lang w:eastAsia="zh-TW"/>
        </w:rPr>
        <w:t xml:space="preserve"> 100% </w:t>
      </w:r>
      <w:r w:rsidRPr="00507C26">
        <w:rPr>
          <w:rFonts w:hint="eastAsia"/>
          <w:lang w:eastAsia="zh-TW"/>
        </w:rPr>
        <w:t>可取得資料</w:t>
      </w:r>
      <w:r w:rsidRPr="00507C26">
        <w:rPr>
          <w:lang w:eastAsia="zh-TW"/>
        </w:rPr>
        <w:t xml:space="preserve"> Coverage </w:t>
      </w:r>
      <w:r w:rsidRPr="00507C26">
        <w:rPr>
          <w:rFonts w:hint="eastAsia"/>
          <w:lang w:eastAsia="zh-TW"/>
        </w:rPr>
        <w:t>回補；產品端則逐步形成</w:t>
      </w:r>
      <w:r w:rsidRPr="00507C26">
        <w:rPr>
          <w:lang w:eastAsia="zh-TW"/>
        </w:rPr>
        <w:t xml:space="preserve"> Search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Discover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Research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Compare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Screen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Backtest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Monitor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Alert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Portfolio </w:t>
      </w:r>
      <w:r w:rsidRPr="00507C26">
        <w:rPr>
          <w:rFonts w:hint="eastAsia"/>
          <w:lang w:eastAsia="zh-TW"/>
        </w:rPr>
        <w:t>的完整研究流程。</w:t>
      </w:r>
      <w:r w:rsidRPr="00507C26">
        <w:rPr>
          <w:lang w:eastAsia="zh-TW"/>
        </w:rPr>
        <w:t xml:space="preserve"> SmartFund.docx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一、目前規劃的價格階梯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方案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原價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月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優惠碼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月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核心客群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定位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Free</w:t>
      </w:r>
      <w:r w:rsidRPr="00507C26">
        <w:rPr>
          <w:lang w:eastAsia="zh-TW"/>
        </w:rPr>
        <w:tab/>
        <w:t>$0</w:t>
      </w:r>
      <w:r w:rsidRPr="00507C26">
        <w:rPr>
          <w:lang w:eastAsia="zh-TW"/>
        </w:rPr>
        <w:tab/>
      </w:r>
      <w:r w:rsidRPr="00507C26">
        <w:rPr>
          <w:rFonts w:hint="cs"/>
          <w:lang w:eastAsia="zh-TW"/>
        </w:rPr>
        <w:t>—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新用戶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免費但有限量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Basic</w:t>
      </w:r>
      <w:r w:rsidRPr="00507C26">
        <w:rPr>
          <w:lang w:eastAsia="zh-TW"/>
        </w:rPr>
        <w:tab/>
        <w:t>$329</w:t>
      </w:r>
      <w:r w:rsidRPr="00507C26">
        <w:rPr>
          <w:lang w:eastAsia="zh-TW"/>
        </w:rPr>
        <w:tab/>
        <w:t>$299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一般投資人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核心研究功能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Pro</w:t>
      </w:r>
      <w:r w:rsidRPr="00507C26">
        <w:rPr>
          <w:lang w:eastAsia="zh-TW"/>
        </w:rPr>
        <w:tab/>
        <w:t>$429</w:t>
      </w:r>
      <w:r w:rsidRPr="00507C26">
        <w:rPr>
          <w:lang w:eastAsia="zh-TW"/>
        </w:rPr>
        <w:tab/>
        <w:t>$399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認真研究型投資人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進階研究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Professional / Max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暫估</w:t>
      </w:r>
      <w:r w:rsidRPr="00507C26">
        <w:rPr>
          <w:lang w:eastAsia="zh-TW"/>
        </w:rPr>
        <w:t xml:space="preserve"> $899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暫估</w:t>
      </w:r>
      <w:r w:rsidRPr="00507C26">
        <w:rPr>
          <w:lang w:eastAsia="zh-TW"/>
        </w:rPr>
        <w:t xml:space="preserve"> $799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重度個人、金融從業人員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個人全功能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Business / Team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暫估</w:t>
      </w:r>
      <w:r w:rsidRPr="00507C26">
        <w:rPr>
          <w:lang w:eastAsia="zh-TW"/>
        </w:rPr>
        <w:t xml:space="preserve"> $2,990</w:t>
      </w:r>
      <w:r w:rsidRPr="00507C26">
        <w:rPr>
          <w:rFonts w:hint="eastAsia"/>
          <w:lang w:eastAsia="zh-TW"/>
        </w:rPr>
        <w:t>～</w:t>
      </w:r>
      <w:r w:rsidRPr="00507C26">
        <w:rPr>
          <w:lang w:eastAsia="zh-TW"/>
        </w:rPr>
        <w:t>3,490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可另訂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小型金融團隊</w:t>
      </w:r>
      <w:r w:rsidRPr="00507C26">
        <w:rPr>
          <w:lang w:eastAsia="zh-TW"/>
        </w:rPr>
        <w:tab/>
        <w:t xml:space="preserve">5 Seats + Team </w:t>
      </w:r>
      <w:r w:rsidRPr="00507C26">
        <w:rPr>
          <w:rFonts w:hint="eastAsia"/>
          <w:lang w:eastAsia="zh-TW"/>
        </w:rPr>
        <w:t>功能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Enterprise</w:t>
      </w:r>
      <w:r w:rsidRPr="00507C26">
        <w:rPr>
          <w:lang w:eastAsia="zh-TW"/>
        </w:rPr>
        <w:tab/>
        <w:t>Contact Us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客製報價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中大型金融機構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多席次、權限與企業功能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其中前三層你目前已經有比較明確的想法：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lastRenderedPageBreak/>
        <w:t xml:space="preserve">Free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329/299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429/399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Professional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 xml:space="preserve">Business </w:t>
      </w:r>
      <w:r w:rsidRPr="00507C26">
        <w:rPr>
          <w:rFonts w:hint="eastAsia"/>
          <w:lang w:eastAsia="zh-TW"/>
        </w:rPr>
        <w:t>的價格還不用現在鎖死，可以等網站功能更完整、跟朋友討論後再定。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二、</w:t>
      </w:r>
      <w:r w:rsidRPr="00507C26">
        <w:rPr>
          <w:lang w:eastAsia="zh-TW"/>
        </w:rPr>
        <w:t xml:space="preserve">Free </w:t>
      </w:r>
      <w:r w:rsidRPr="00507C26">
        <w:rPr>
          <w:rFonts w:hint="eastAsia"/>
          <w:lang w:eastAsia="zh-TW"/>
        </w:rPr>
        <w:t>的策略很重要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Free </w:t>
      </w:r>
      <w:r w:rsidRPr="00507C26">
        <w:rPr>
          <w:rFonts w:hint="eastAsia"/>
          <w:lang w:eastAsia="zh-TW"/>
        </w:rPr>
        <w:t>不能做成幾乎什麼都不能用的試用版。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我們前面的共識仍然是學類似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ChatGPT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的產品邏輯：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免費就已經很好用，但有使用量與進階能力限制。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例如可以搜尋十大資產、看基本行情、部分歷史、部分</w:t>
      </w:r>
      <w:r w:rsidRPr="00507C26">
        <w:rPr>
          <w:lang w:eastAsia="zh-TW"/>
        </w:rPr>
        <w:t xml:space="preserve"> Technical</w:t>
      </w:r>
      <w:r w:rsidRPr="00507C26">
        <w:rPr>
          <w:rFonts w:hint="eastAsia"/>
          <w:lang w:eastAsia="zh-TW"/>
        </w:rPr>
        <w:t>、有限</w:t>
      </w:r>
      <w:r w:rsidRPr="00507C26">
        <w:rPr>
          <w:lang w:eastAsia="zh-TW"/>
        </w:rPr>
        <w:t xml:space="preserve"> Compare/Screener/</w:t>
      </w:r>
      <w:proofErr w:type="spellStart"/>
      <w:r w:rsidRPr="00507C26">
        <w:rPr>
          <w:lang w:eastAsia="zh-TW"/>
        </w:rPr>
        <w:t>Watchlist</w:t>
      </w:r>
      <w:proofErr w:type="spellEnd"/>
      <w:r w:rsidRPr="00507C26">
        <w:rPr>
          <w:rFonts w:hint="eastAsia"/>
          <w:lang w:eastAsia="zh-TW"/>
        </w:rPr>
        <w:t>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當使用者真正習慣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後，開始碰到：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次數限制、歷史深度限制、比較數量限制、進階研究限制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才自然產生升級動機。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三、</w:t>
      </w:r>
      <w:r w:rsidRPr="00507C26">
        <w:rPr>
          <w:lang w:eastAsia="zh-TW"/>
        </w:rPr>
        <w:t xml:space="preserve">329 / </w:t>
      </w:r>
      <w:r w:rsidRPr="00507C26">
        <w:rPr>
          <w:rFonts w:hint="eastAsia"/>
          <w:lang w:eastAsia="zh-TW"/>
        </w:rPr>
        <w:t>優惠</w:t>
      </w:r>
      <w:r w:rsidRPr="00507C26">
        <w:rPr>
          <w:lang w:eastAsia="zh-TW"/>
        </w:rPr>
        <w:t xml:space="preserve"> 299</w:t>
      </w:r>
      <w:r w:rsidRPr="00507C26">
        <w:rPr>
          <w:rFonts w:hint="eastAsia"/>
          <w:lang w:eastAsia="zh-TW"/>
        </w:rPr>
        <w:t>：</w:t>
      </w:r>
      <w:r w:rsidRPr="00507C26">
        <w:rPr>
          <w:lang w:eastAsia="zh-TW"/>
        </w:rPr>
        <w:t>Basic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這層是未來最大的會員池。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核心概念不是把資料切得支離破碎，而是：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一般認真投資的人，</w:t>
      </w:r>
      <w:r w:rsidRPr="00507C26">
        <w:rPr>
          <w:lang w:eastAsia="zh-TW"/>
        </w:rPr>
        <w:t>299</w:t>
      </w:r>
      <w:r w:rsidRPr="00507C26">
        <w:rPr>
          <w:rFonts w:hint="eastAsia"/>
          <w:lang w:eastAsia="zh-TW"/>
        </w:rPr>
        <w:t>～</w:t>
      </w:r>
      <w:r w:rsidRPr="00507C26">
        <w:rPr>
          <w:lang w:eastAsia="zh-TW"/>
        </w:rPr>
        <w:t xml:space="preserve">329 </w:t>
      </w:r>
      <w:r w:rsidRPr="00507C26">
        <w:rPr>
          <w:rFonts w:hint="eastAsia"/>
          <w:lang w:eastAsia="zh-TW"/>
        </w:rPr>
        <w:t>元已經可以完整使用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做日常研究。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可以包含十大資產核心資料、完整價格歷史、</w:t>
      </w:r>
      <w:r w:rsidRPr="00507C26">
        <w:rPr>
          <w:lang w:eastAsia="zh-TW"/>
        </w:rPr>
        <w:t>Technical/Risk</w:t>
      </w:r>
      <w:r w:rsidRPr="00507C26">
        <w:rPr>
          <w:rFonts w:hint="eastAsia"/>
          <w:lang w:eastAsia="zh-TW"/>
        </w:rPr>
        <w:t>、基本</w:t>
      </w:r>
      <w:r w:rsidRPr="00507C26">
        <w:rPr>
          <w:lang w:eastAsia="zh-TW"/>
        </w:rPr>
        <w:t xml:space="preserve"> Compare</w:t>
      </w:r>
      <w:r w:rsidRPr="00507C26">
        <w:rPr>
          <w:rFonts w:hint="eastAsia"/>
          <w:lang w:eastAsia="zh-TW"/>
        </w:rPr>
        <w:t>、基本</w:t>
      </w:r>
      <w:r w:rsidRPr="00507C26">
        <w:rPr>
          <w:lang w:eastAsia="zh-TW"/>
        </w:rPr>
        <w:t xml:space="preserve"> Screener</w:t>
      </w:r>
      <w:r w:rsidRPr="00507C26">
        <w:rPr>
          <w:rFonts w:hint="eastAsia"/>
          <w:lang w:eastAsia="zh-TW"/>
        </w:rPr>
        <w:t>、</w:t>
      </w:r>
      <w:proofErr w:type="spellStart"/>
      <w:r w:rsidRPr="00507C26">
        <w:rPr>
          <w:lang w:eastAsia="zh-TW"/>
        </w:rPr>
        <w:t>Watchlist</w:t>
      </w:r>
      <w:proofErr w:type="spellEnd"/>
      <w:r w:rsidRPr="00507C26">
        <w:rPr>
          <w:rFonts w:hint="eastAsia"/>
          <w:lang w:eastAsia="zh-TW"/>
        </w:rPr>
        <w:t>、基本</w:t>
      </w:r>
      <w:r w:rsidRPr="00507C26">
        <w:rPr>
          <w:lang w:eastAsia="zh-TW"/>
        </w:rPr>
        <w:t xml:space="preserve"> Holdings</w:t>
      </w:r>
      <w:r w:rsidRPr="00507C26">
        <w:rPr>
          <w:rFonts w:hint="eastAsia"/>
          <w:lang w:eastAsia="zh-TW"/>
        </w:rPr>
        <w:t>、基本</w:t>
      </w:r>
      <w:r w:rsidRPr="00507C26">
        <w:rPr>
          <w:lang w:eastAsia="zh-TW"/>
        </w:rPr>
        <w:t xml:space="preserve"> Portfolio</w:t>
      </w:r>
      <w:r w:rsidRPr="00507C26">
        <w:rPr>
          <w:rFonts w:hint="eastAsia"/>
          <w:lang w:eastAsia="zh-TW"/>
        </w:rPr>
        <w:t>、一般</w:t>
      </w:r>
      <w:r w:rsidRPr="00507C26">
        <w:rPr>
          <w:lang w:eastAsia="zh-TW"/>
        </w:rPr>
        <w:t xml:space="preserve"> Alert </w:t>
      </w:r>
      <w:r w:rsidRPr="00507C26">
        <w:rPr>
          <w:rFonts w:hint="eastAsia"/>
          <w:lang w:eastAsia="zh-TW"/>
        </w:rPr>
        <w:t>等。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四、</w:t>
      </w:r>
      <w:r w:rsidRPr="00507C26">
        <w:rPr>
          <w:lang w:eastAsia="zh-TW"/>
        </w:rPr>
        <w:t xml:space="preserve">429 / </w:t>
      </w:r>
      <w:r w:rsidRPr="00507C26">
        <w:rPr>
          <w:rFonts w:hint="eastAsia"/>
          <w:lang w:eastAsia="zh-TW"/>
        </w:rPr>
        <w:t>優惠</w:t>
      </w:r>
      <w:r w:rsidRPr="00507C26">
        <w:rPr>
          <w:lang w:eastAsia="zh-TW"/>
        </w:rPr>
        <w:t xml:space="preserve"> 399</w:t>
      </w:r>
      <w:r w:rsidRPr="00507C26">
        <w:rPr>
          <w:rFonts w:hint="eastAsia"/>
          <w:lang w:eastAsia="zh-TW"/>
        </w:rPr>
        <w:t>：</w:t>
      </w:r>
      <w:r w:rsidRPr="00507C26">
        <w:rPr>
          <w:lang w:eastAsia="zh-TW"/>
        </w:rPr>
        <w:t>Pro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這層我認為很可能變成未來的主力付費方案。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因為現在資料深度愈來愈高，</w:t>
      </w:r>
      <w:r w:rsidRPr="00507C26">
        <w:rPr>
          <w:lang w:eastAsia="zh-TW"/>
        </w:rPr>
        <w:t xml:space="preserve">299 </w:t>
      </w:r>
      <w:r w:rsidRPr="00507C26">
        <w:rPr>
          <w:rFonts w:hint="eastAsia"/>
          <w:lang w:eastAsia="zh-TW"/>
        </w:rPr>
        <w:t>如果全部開放確實偏便宜。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399 </w:t>
      </w:r>
      <w:r w:rsidRPr="00507C26">
        <w:rPr>
          <w:rFonts w:hint="eastAsia"/>
          <w:lang w:eastAsia="zh-TW"/>
        </w:rPr>
        <w:t>可以開始開放真正有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差異化的研究內容，例如：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PIT / Historical Holdings</w:t>
      </w:r>
      <w:r w:rsidRPr="00507C26">
        <w:rPr>
          <w:rFonts w:hint="eastAsia"/>
          <w:lang w:eastAsia="zh-TW"/>
        </w:rPr>
        <w:t>、進階</w:t>
      </w:r>
      <w:r w:rsidRPr="00507C26">
        <w:rPr>
          <w:lang w:eastAsia="zh-TW"/>
        </w:rPr>
        <w:t xml:space="preserve"> ETF/Fund Holdings Search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Look-through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Flow/Positioning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Macro Vintage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Commodity Physical Data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Fixed Income Advanced Research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Crypto On-chain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Cross-Asset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What Changed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Advanced Compare/Screener</w:t>
      </w:r>
      <w:r w:rsidRPr="00507C26">
        <w:rPr>
          <w:rFonts w:hint="eastAsia"/>
          <w:lang w:eastAsia="zh-TW"/>
        </w:rPr>
        <w:t>、更多</w:t>
      </w:r>
      <w:r w:rsidRPr="00507C26">
        <w:rPr>
          <w:lang w:eastAsia="zh-TW"/>
        </w:rPr>
        <w:t xml:space="preserve"> Alerts</w:t>
      </w:r>
      <w:r w:rsidRPr="00507C26">
        <w:rPr>
          <w:rFonts w:hint="eastAsia"/>
          <w:lang w:eastAsia="zh-TW"/>
        </w:rPr>
        <w:t>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Word </w:t>
      </w:r>
      <w:r w:rsidRPr="00507C26">
        <w:rPr>
          <w:rFonts w:hint="eastAsia"/>
          <w:lang w:eastAsia="zh-TW"/>
        </w:rPr>
        <w:t>本身甚至已經把</w:t>
      </w:r>
      <w:r w:rsidRPr="00507C26">
        <w:rPr>
          <w:lang w:eastAsia="zh-TW"/>
        </w:rPr>
        <w:t xml:space="preserve"> Holdings Search </w:t>
      </w:r>
      <w:r w:rsidRPr="00507C26">
        <w:rPr>
          <w:rFonts w:hint="eastAsia"/>
          <w:lang w:eastAsia="zh-TW"/>
        </w:rPr>
        <w:t>規劃到</w:t>
      </w:r>
      <w:r w:rsidRPr="00507C26">
        <w:rPr>
          <w:lang w:eastAsia="zh-TW"/>
        </w:rPr>
        <w:t xml:space="preserve"> AND/OR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Include/Exclude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Min Weight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PIT Holdings</w:t>
      </w:r>
      <w:r w:rsidRPr="00507C26">
        <w:rPr>
          <w:rFonts w:hint="eastAsia"/>
          <w:lang w:eastAsia="zh-TW"/>
        </w:rPr>
        <w:t>、加碼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減碼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新建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退出等程度。</w:t>
      </w:r>
      <w:r w:rsidRPr="00507C26">
        <w:rPr>
          <w:lang w:eastAsia="zh-TW"/>
        </w:rPr>
        <w:t xml:space="preserve"> SmartFund.docx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所以</w:t>
      </w:r>
      <w:r w:rsidRPr="00507C26">
        <w:rPr>
          <w:lang w:eastAsia="zh-TW"/>
        </w:rPr>
        <w:t xml:space="preserve"> 399 </w:t>
      </w:r>
      <w:r w:rsidRPr="00507C26">
        <w:rPr>
          <w:rFonts w:hint="eastAsia"/>
          <w:lang w:eastAsia="zh-TW"/>
        </w:rPr>
        <w:t>不只是「多看幾個欄位」，而是進入真正的研究工具層。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五、</w:t>
      </w:r>
      <w:r w:rsidRPr="00507C26">
        <w:rPr>
          <w:lang w:eastAsia="zh-TW"/>
        </w:rPr>
        <w:t>Professional / Max</w:t>
      </w:r>
      <w:r w:rsidRPr="00507C26">
        <w:rPr>
          <w:rFonts w:hint="eastAsia"/>
          <w:lang w:eastAsia="zh-TW"/>
        </w:rPr>
        <w:t>：全功能個人版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目前我暫時比較喜歡：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原價</w:t>
      </w:r>
      <w:r w:rsidRPr="00507C26">
        <w:rPr>
          <w:lang w:eastAsia="zh-TW"/>
        </w:rPr>
        <w:t xml:space="preserve"> 899 / </w:t>
      </w:r>
      <w:r w:rsidRPr="00507C26">
        <w:rPr>
          <w:rFonts w:hint="eastAsia"/>
          <w:lang w:eastAsia="zh-TW"/>
        </w:rPr>
        <w:t>優惠</w:t>
      </w:r>
      <w:r w:rsidRPr="00507C26">
        <w:rPr>
          <w:lang w:eastAsia="zh-TW"/>
        </w:rPr>
        <w:t xml:space="preserve"> 799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但這還不是最終價格。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它的核心定義很簡單：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個人帳號能使用的東西全部開。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包括</w:t>
      </w:r>
      <w:r w:rsidRPr="00507C26">
        <w:rPr>
          <w:lang w:eastAsia="zh-TW"/>
        </w:rPr>
        <w:t xml:space="preserve"> Research Workspace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Screen Anything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Rule Builder</w:t>
      </w:r>
      <w:r w:rsidRPr="00507C26">
        <w:rPr>
          <w:rFonts w:hint="eastAsia"/>
          <w:lang w:eastAsia="zh-TW"/>
        </w:rPr>
        <w:t>、</w:t>
      </w:r>
      <w:proofErr w:type="spellStart"/>
      <w:r w:rsidRPr="00507C26">
        <w:rPr>
          <w:lang w:eastAsia="zh-TW"/>
        </w:rPr>
        <w:t>Backtest</w:t>
      </w:r>
      <w:proofErr w:type="spellEnd"/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Advanced Alerts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Portfolio X-Ray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Time Machine/PIT Replay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Custom Series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Formula Builder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Saved Research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Advanced Export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Research Snapshot</w:t>
      </w:r>
      <w:r w:rsidRPr="00507C26">
        <w:rPr>
          <w:rFonts w:hint="eastAsia"/>
          <w:lang w:eastAsia="zh-TW"/>
        </w:rPr>
        <w:t>、完整</w:t>
      </w:r>
      <w:r w:rsidRPr="00507C26">
        <w:rPr>
          <w:lang w:eastAsia="zh-TW"/>
        </w:rPr>
        <w:t xml:space="preserve"> Cross-Asset Research </w:t>
      </w:r>
      <w:r w:rsidRPr="00507C26">
        <w:rPr>
          <w:rFonts w:hint="eastAsia"/>
          <w:lang w:eastAsia="zh-TW"/>
        </w:rPr>
        <w:t>等。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Word </w:t>
      </w:r>
      <w:r w:rsidRPr="00507C26">
        <w:rPr>
          <w:rFonts w:hint="eastAsia"/>
          <w:lang w:eastAsia="zh-TW"/>
        </w:rPr>
        <w:t>對</w:t>
      </w:r>
      <w:r w:rsidRPr="00507C26">
        <w:rPr>
          <w:lang w:eastAsia="zh-TW"/>
        </w:rPr>
        <w:t xml:space="preserve"> Research Operating Layer </w:t>
      </w:r>
      <w:r w:rsidRPr="00507C26">
        <w:rPr>
          <w:rFonts w:hint="eastAsia"/>
          <w:lang w:eastAsia="zh-TW"/>
        </w:rPr>
        <w:t>的規格已經做到「任何資料可以</w:t>
      </w:r>
      <w:r w:rsidRPr="00507C26">
        <w:rPr>
          <w:lang w:eastAsia="zh-TW"/>
        </w:rPr>
        <w:t xml:space="preserve"> Chart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Screen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Build Rule</w:t>
      </w:r>
      <w:r w:rsidRPr="00507C26">
        <w:rPr>
          <w:rFonts w:hint="eastAsia"/>
          <w:lang w:eastAsia="zh-TW"/>
        </w:rPr>
        <w:t>、</w:t>
      </w:r>
      <w:proofErr w:type="spellStart"/>
      <w:r w:rsidRPr="00507C26">
        <w:rPr>
          <w:lang w:eastAsia="zh-TW"/>
        </w:rPr>
        <w:t>Backtest</w:t>
      </w:r>
      <w:proofErr w:type="spellEnd"/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Alert</w:t>
      </w:r>
      <w:r w:rsidRPr="00507C26">
        <w:rPr>
          <w:rFonts w:hint="eastAsia"/>
          <w:lang w:eastAsia="zh-TW"/>
        </w:rPr>
        <w:t>」。</w:t>
      </w:r>
      <w:r w:rsidRPr="00507C26">
        <w:rPr>
          <w:lang w:eastAsia="zh-TW"/>
        </w:rPr>
        <w:t xml:space="preserve"> SmartFund.docx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所以如果這些真的做出來，</w:t>
      </w:r>
      <w:r w:rsidRPr="00507C26">
        <w:rPr>
          <w:lang w:eastAsia="zh-TW"/>
        </w:rPr>
        <w:t>799</w:t>
      </w:r>
      <w:r w:rsidRPr="00507C26">
        <w:rPr>
          <w:rFonts w:hint="eastAsia"/>
          <w:lang w:eastAsia="zh-TW"/>
        </w:rPr>
        <w:t>～</w:t>
      </w:r>
      <w:r w:rsidRPr="00507C26">
        <w:rPr>
          <w:lang w:eastAsia="zh-TW"/>
        </w:rPr>
        <w:t xml:space="preserve">899 </w:t>
      </w:r>
      <w:r w:rsidRPr="00507C26">
        <w:rPr>
          <w:rFonts w:hint="eastAsia"/>
          <w:lang w:eastAsia="zh-TW"/>
        </w:rPr>
        <w:t>並不離譜。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六、</w:t>
      </w:r>
      <w:r w:rsidRPr="00507C26">
        <w:rPr>
          <w:lang w:eastAsia="zh-TW"/>
        </w:rPr>
        <w:t>Business / Team</w:t>
      </w:r>
      <w:r w:rsidRPr="00507C26">
        <w:rPr>
          <w:rFonts w:hint="eastAsia"/>
          <w:lang w:eastAsia="zh-TW"/>
        </w:rPr>
        <w:t>：企業五人版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這是剛才新增、而且我認為很重要的一層。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不是：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ascii="Times New Roman" w:hAnsi="Times New Roman" w:cs="Times New Roman"/>
          <w:lang w:eastAsia="zh-TW"/>
        </w:rPr>
        <w:t>❌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五個人共用一組帳號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而是：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一家公司</w:t>
      </w:r>
      <w:r w:rsidRPr="00507C26">
        <w:rPr>
          <w:lang w:eastAsia="zh-TW"/>
        </w:rPr>
        <w:t xml:space="preserve"> / Team Workspace + 5 </w:t>
      </w:r>
      <w:r w:rsidRPr="00507C26">
        <w:rPr>
          <w:rFonts w:hint="eastAsia"/>
          <w:lang w:eastAsia="zh-TW"/>
        </w:rPr>
        <w:t>個獨立</w:t>
      </w:r>
      <w:r w:rsidRPr="00507C26">
        <w:rPr>
          <w:lang w:eastAsia="zh-TW"/>
        </w:rPr>
        <w:t xml:space="preserve"> Seats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暫時可以把價格思考區間放在：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NT$2,990</w:t>
      </w:r>
      <w:r w:rsidRPr="00507C26">
        <w:rPr>
          <w:rFonts w:hint="eastAsia"/>
          <w:lang w:eastAsia="zh-TW"/>
        </w:rPr>
        <w:t>～</w:t>
      </w:r>
      <w:r w:rsidRPr="00507C26">
        <w:rPr>
          <w:lang w:eastAsia="zh-TW"/>
        </w:rPr>
        <w:t xml:space="preserve">3,490 / </w:t>
      </w:r>
      <w:r w:rsidRPr="00507C26">
        <w:rPr>
          <w:rFonts w:hint="eastAsia"/>
          <w:lang w:eastAsia="zh-TW"/>
        </w:rPr>
        <w:t>月</w:t>
      </w:r>
      <w:r w:rsidRPr="00507C26">
        <w:rPr>
          <w:lang w:eastAsia="zh-TW"/>
        </w:rPr>
        <w:t xml:space="preserve"> / 5 Seats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例如</w:t>
      </w:r>
      <w:r w:rsidRPr="00507C26">
        <w:rPr>
          <w:lang w:eastAsia="zh-TW"/>
        </w:rPr>
        <w:t xml:space="preserve"> 2,990 </w:t>
      </w:r>
      <w:r w:rsidRPr="00507C26">
        <w:rPr>
          <w:rFonts w:hint="eastAsia"/>
          <w:lang w:eastAsia="zh-TW"/>
        </w:rPr>
        <w:t>元等於每人約</w:t>
      </w:r>
      <w:r w:rsidRPr="00507C26">
        <w:rPr>
          <w:lang w:eastAsia="zh-TW"/>
        </w:rPr>
        <w:t xml:space="preserve"> 598 </w:t>
      </w:r>
      <w:r w:rsidRPr="00507C26">
        <w:rPr>
          <w:rFonts w:hint="eastAsia"/>
          <w:lang w:eastAsia="zh-TW"/>
        </w:rPr>
        <w:t>元。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企業一次購買多席位，所以每人價格可以比</w:t>
      </w:r>
      <w:r w:rsidRPr="00507C26">
        <w:rPr>
          <w:lang w:eastAsia="zh-TW"/>
        </w:rPr>
        <w:t xml:space="preserve"> Professional </w:t>
      </w:r>
      <w:r w:rsidRPr="00507C26">
        <w:rPr>
          <w:rFonts w:hint="eastAsia"/>
          <w:lang w:eastAsia="zh-TW"/>
        </w:rPr>
        <w:t>個人版低，但你的單一客戶</w:t>
      </w:r>
      <w:r w:rsidRPr="00507C26">
        <w:rPr>
          <w:lang w:eastAsia="zh-TW"/>
        </w:rPr>
        <w:t xml:space="preserve"> ARPU </w:t>
      </w:r>
      <w:r w:rsidRPr="00507C26">
        <w:rPr>
          <w:rFonts w:hint="eastAsia"/>
          <w:lang w:eastAsia="zh-TW"/>
        </w:rPr>
        <w:t>大幅提高。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Business </w:t>
      </w:r>
      <w:r w:rsidRPr="00507C26">
        <w:rPr>
          <w:rFonts w:hint="eastAsia"/>
          <w:lang w:eastAsia="zh-TW"/>
        </w:rPr>
        <w:t>不能只是五個</w:t>
      </w:r>
      <w:r w:rsidRPr="00507C26">
        <w:rPr>
          <w:lang w:eastAsia="zh-TW"/>
        </w:rPr>
        <w:t xml:space="preserve"> Professional </w:t>
      </w:r>
      <w:r w:rsidRPr="00507C26">
        <w:rPr>
          <w:rFonts w:hint="eastAsia"/>
          <w:lang w:eastAsia="zh-TW"/>
        </w:rPr>
        <w:t>帳號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它應該增加</w:t>
      </w:r>
      <w:r w:rsidRPr="00507C26">
        <w:rPr>
          <w:lang w:eastAsia="zh-TW"/>
        </w:rPr>
        <w:t xml:space="preserve"> Team Layer</w:t>
      </w:r>
      <w:r w:rsidRPr="00507C26">
        <w:rPr>
          <w:rFonts w:hint="eastAsia"/>
          <w:lang w:eastAsia="zh-TW"/>
        </w:rPr>
        <w:t>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每個人仍然有自己的：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proofErr w:type="spellStart"/>
      <w:r w:rsidRPr="00507C26">
        <w:rPr>
          <w:lang w:eastAsia="zh-TW"/>
        </w:rPr>
        <w:t>Watchlist</w:t>
      </w:r>
      <w:proofErr w:type="spellEnd"/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Portfolio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Alerts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Saved Research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Research Workspace</w:t>
      </w:r>
      <w:r w:rsidRPr="00507C26">
        <w:rPr>
          <w:rFonts w:hint="eastAsia"/>
          <w:lang w:eastAsia="zh-TW"/>
        </w:rPr>
        <w:t>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但公司可以共享：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Team </w:t>
      </w:r>
      <w:proofErr w:type="spellStart"/>
      <w:r w:rsidRPr="00507C26">
        <w:rPr>
          <w:lang w:eastAsia="zh-TW"/>
        </w:rPr>
        <w:t>Watchlist</w:t>
      </w:r>
      <w:proofErr w:type="spellEnd"/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Shared Research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Shared Screens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Shared Dashboard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Shared Topics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Research Snapshot / Report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研究模板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例如某銀行五人理財團隊可以共同維護：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「本月重點基金研究」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或者：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lastRenderedPageBreak/>
        <w:t>「</w:t>
      </w:r>
      <w:r w:rsidRPr="00507C26">
        <w:rPr>
          <w:lang w:eastAsia="zh-TW"/>
        </w:rPr>
        <w:t>AI Supply Chain Research</w:t>
      </w:r>
      <w:r w:rsidRPr="00507C26">
        <w:rPr>
          <w:rFonts w:hint="eastAsia"/>
          <w:lang w:eastAsia="zh-TW"/>
        </w:rPr>
        <w:t>」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這才產生企業版的購買理由。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七、</w:t>
      </w:r>
      <w:r w:rsidRPr="00507C26">
        <w:rPr>
          <w:lang w:eastAsia="zh-TW"/>
        </w:rPr>
        <w:t>Enterprise</w:t>
      </w:r>
      <w:r w:rsidRPr="00507C26">
        <w:rPr>
          <w:rFonts w:hint="eastAsia"/>
          <w:lang w:eastAsia="zh-TW"/>
        </w:rPr>
        <w:t>：大型企業版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Business </w:t>
      </w:r>
      <w:r w:rsidRPr="00507C26">
        <w:rPr>
          <w:rFonts w:hint="eastAsia"/>
          <w:lang w:eastAsia="zh-TW"/>
        </w:rPr>
        <w:t>再上去不用硬訂固定價格。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直接：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Enterprise</w:t>
      </w:r>
      <w:r w:rsidRPr="00507C26">
        <w:rPr>
          <w:rFonts w:hint="eastAsia"/>
          <w:lang w:eastAsia="zh-TW"/>
        </w:rPr>
        <w:t>｜</w:t>
      </w:r>
      <w:r w:rsidRPr="00507C26">
        <w:rPr>
          <w:lang w:eastAsia="zh-TW"/>
        </w:rPr>
        <w:t>Contact Us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未來可以處理：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10 / 20 / 50+ Seats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Admin Console</w:t>
      </w:r>
      <w:r w:rsidRPr="00507C26">
        <w:rPr>
          <w:rFonts w:hint="eastAsia"/>
          <w:lang w:eastAsia="zh-TW"/>
        </w:rPr>
        <w:t>、角色與權限、統一帳務、</w:t>
      </w:r>
      <w:r w:rsidRPr="00507C26">
        <w:rPr>
          <w:lang w:eastAsia="zh-TW"/>
        </w:rPr>
        <w:t>SSO</w:t>
      </w:r>
      <w:r w:rsidRPr="00507C26">
        <w:rPr>
          <w:rFonts w:hint="eastAsia"/>
          <w:lang w:eastAsia="zh-TW"/>
        </w:rPr>
        <w:t>、更高</w:t>
      </w:r>
      <w:r w:rsidRPr="00507C26">
        <w:rPr>
          <w:lang w:eastAsia="zh-TW"/>
        </w:rPr>
        <w:t xml:space="preserve"> Export/API </w:t>
      </w:r>
      <w:r w:rsidRPr="00507C26">
        <w:rPr>
          <w:rFonts w:hint="eastAsia"/>
          <w:lang w:eastAsia="zh-TW"/>
        </w:rPr>
        <w:t>額度、企業</w:t>
      </w:r>
      <w:r w:rsidRPr="00507C26">
        <w:rPr>
          <w:lang w:eastAsia="zh-TW"/>
        </w:rPr>
        <w:t xml:space="preserve"> Workspace</w:t>
      </w:r>
      <w:r w:rsidRPr="00507C26">
        <w:rPr>
          <w:rFonts w:hint="eastAsia"/>
          <w:lang w:eastAsia="zh-TW"/>
        </w:rPr>
        <w:t>、客製化權限等。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現在不需要全部開發，但會員架構最好預留：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Organization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Workspace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Member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Seat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Role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Owner / Admin / Member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避免未來整個會員資料模型重做。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八、優惠碼的用途不只是折</w:t>
      </w:r>
      <w:r w:rsidRPr="00507C26">
        <w:rPr>
          <w:lang w:eastAsia="zh-TW"/>
        </w:rPr>
        <w:t xml:space="preserve"> 30 </w:t>
      </w:r>
      <w:r w:rsidRPr="00507C26">
        <w:rPr>
          <w:rFonts w:hint="eastAsia"/>
          <w:lang w:eastAsia="zh-TW"/>
        </w:rPr>
        <w:t>元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你現在的：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329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299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429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399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我認為設計得很好。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因為優惠碼還有另外一個重要功能：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追蹤地推來源。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例如每個協助推廣的朋友都有自己的</w:t>
      </w:r>
      <w:r w:rsidRPr="00507C26">
        <w:rPr>
          <w:lang w:eastAsia="zh-TW"/>
        </w:rPr>
        <w:t xml:space="preserve"> Code</w:t>
      </w:r>
      <w:r w:rsidRPr="00507C26">
        <w:rPr>
          <w:rFonts w:hint="eastAsia"/>
          <w:lang w:eastAsia="zh-TW"/>
        </w:rPr>
        <w:t>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未來就可以知道：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Frank-A </w:t>
      </w:r>
      <w:r w:rsidRPr="00507C26">
        <w:rPr>
          <w:rFonts w:hint="eastAsia"/>
          <w:lang w:eastAsia="zh-TW"/>
        </w:rPr>
        <w:t>帶來多少註冊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多少</w:t>
      </w:r>
      <w:r w:rsidRPr="00507C26">
        <w:rPr>
          <w:lang w:eastAsia="zh-TW"/>
        </w:rPr>
        <w:t xml:space="preserve"> Free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多少轉</w:t>
      </w:r>
      <w:r w:rsidRPr="00507C26">
        <w:rPr>
          <w:lang w:eastAsia="zh-TW"/>
        </w:rPr>
        <w:t xml:space="preserve"> Basic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多少轉</w:t>
      </w:r>
      <w:r w:rsidRPr="00507C26">
        <w:rPr>
          <w:lang w:eastAsia="zh-TW"/>
        </w:rPr>
        <w:t xml:space="preserve"> Pro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留存多久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產生多少</w:t>
      </w:r>
      <w:r w:rsidRPr="00507C26">
        <w:rPr>
          <w:lang w:eastAsia="zh-TW"/>
        </w:rPr>
        <w:t xml:space="preserve"> recurring revenue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後續才容易設計你之前想要的持續分潤制度。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九、一人公司的獲利模型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這也是很重要的新前提：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是你一個人的公司，而且你沒有打算聘員工。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所以之後財務模型：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人事成本</w:t>
      </w:r>
      <w:r w:rsidRPr="00507C26">
        <w:rPr>
          <w:lang w:eastAsia="zh-TW"/>
        </w:rPr>
        <w:t xml:space="preserve"> = 0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創辦人薪資成本</w:t>
      </w:r>
      <w:r w:rsidRPr="00507C26">
        <w:rPr>
          <w:lang w:eastAsia="zh-TW"/>
        </w:rPr>
        <w:t xml:space="preserve"> = 0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主要現金成本只剩：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Cloud / </w:t>
      </w:r>
      <w:proofErr w:type="spellStart"/>
      <w:r w:rsidRPr="00507C26">
        <w:rPr>
          <w:lang w:eastAsia="zh-TW"/>
        </w:rPr>
        <w:t>Supabase</w:t>
      </w:r>
      <w:proofErr w:type="spellEnd"/>
      <w:r w:rsidRPr="00507C26">
        <w:rPr>
          <w:lang w:eastAsia="zh-TW"/>
        </w:rPr>
        <w:t xml:space="preserve"> / Railway / </w:t>
      </w:r>
      <w:proofErr w:type="spellStart"/>
      <w:r w:rsidRPr="00507C26">
        <w:rPr>
          <w:lang w:eastAsia="zh-TW"/>
        </w:rPr>
        <w:t>Vercel</w:t>
      </w:r>
      <w:proofErr w:type="spellEnd"/>
      <w:r w:rsidRPr="00507C26">
        <w:rPr>
          <w:rFonts w:hint="eastAsia"/>
          <w:lang w:eastAsia="zh-TW"/>
        </w:rPr>
        <w:t>、資料</w:t>
      </w:r>
      <w:r w:rsidRPr="00507C26">
        <w:rPr>
          <w:lang w:eastAsia="zh-TW"/>
        </w:rPr>
        <w:t>/API</w:t>
      </w:r>
      <w:r w:rsidRPr="00507C26">
        <w:rPr>
          <w:rFonts w:hint="eastAsia"/>
          <w:lang w:eastAsia="zh-TW"/>
        </w:rPr>
        <w:t>、</w:t>
      </w:r>
      <w:r w:rsidRPr="00507C26">
        <w:rPr>
          <w:lang w:eastAsia="zh-TW"/>
        </w:rPr>
        <w:t>Email/</w:t>
      </w:r>
      <w:r w:rsidRPr="00507C26">
        <w:rPr>
          <w:rFonts w:hint="eastAsia"/>
          <w:lang w:eastAsia="zh-TW"/>
        </w:rPr>
        <w:t>通知、網域、監控、金流手續費、未來真的產生的推廣分潤。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而我們現在大量做：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Scheduler + Retry + Checkpoint + Ordinary Worker + Shared Official Layer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本質上就是把未來原本需要人工維護的工作程式化。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這對一人公司非常重要。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十、價格提高後，獲利模型也會變漂亮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假設未來付費會員分布只是舉例：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40% Basic </w:t>
      </w:r>
      <w:r w:rsidRPr="00507C26">
        <w:rPr>
          <w:rFonts w:hint="cs"/>
          <w:lang w:eastAsia="zh-TW"/>
        </w:rPr>
        <w:t>×</w:t>
      </w:r>
      <w:r w:rsidRPr="00507C26">
        <w:rPr>
          <w:lang w:eastAsia="zh-TW"/>
        </w:rPr>
        <w:t xml:space="preserve"> 299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45% Pro </w:t>
      </w:r>
      <w:r w:rsidRPr="00507C26">
        <w:rPr>
          <w:rFonts w:hint="cs"/>
          <w:lang w:eastAsia="zh-TW"/>
        </w:rPr>
        <w:t>×</w:t>
      </w:r>
      <w:r w:rsidRPr="00507C26">
        <w:rPr>
          <w:lang w:eastAsia="zh-TW"/>
        </w:rPr>
        <w:t xml:space="preserve"> 399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15% Professional </w:t>
      </w:r>
      <w:r w:rsidRPr="00507C26">
        <w:rPr>
          <w:rFonts w:hint="cs"/>
          <w:lang w:eastAsia="zh-TW"/>
        </w:rPr>
        <w:t>×</w:t>
      </w:r>
      <w:r w:rsidRPr="00507C26">
        <w:rPr>
          <w:lang w:eastAsia="zh-TW"/>
        </w:rPr>
        <w:t xml:space="preserve"> 799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平均</w:t>
      </w:r>
      <w:r w:rsidRPr="00507C26">
        <w:rPr>
          <w:lang w:eastAsia="zh-TW"/>
        </w:rPr>
        <w:t xml:space="preserve"> ARPU </w:t>
      </w:r>
      <w:r w:rsidRPr="00507C26">
        <w:rPr>
          <w:rFonts w:hint="eastAsia"/>
          <w:lang w:eastAsia="zh-TW"/>
        </w:rPr>
        <w:t>約</w:t>
      </w:r>
      <w:r w:rsidRPr="00507C26">
        <w:rPr>
          <w:lang w:eastAsia="zh-TW"/>
        </w:rPr>
        <w:t xml:space="preserve"> 419 </w:t>
      </w:r>
      <w:r w:rsidRPr="00507C26">
        <w:rPr>
          <w:rFonts w:hint="eastAsia"/>
          <w:lang w:eastAsia="zh-TW"/>
        </w:rPr>
        <w:t>元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月。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那麼：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付費個人會員</w:t>
      </w:r>
      <w:r w:rsidRPr="00507C26">
        <w:rPr>
          <w:lang w:eastAsia="zh-TW"/>
        </w:rPr>
        <w:tab/>
      </w:r>
      <w:r w:rsidRPr="00507C26">
        <w:rPr>
          <w:rFonts w:hint="eastAsia"/>
          <w:lang w:eastAsia="zh-TW"/>
        </w:rPr>
        <w:t>約月營收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500</w:t>
      </w:r>
      <w:r w:rsidRPr="00507C26">
        <w:rPr>
          <w:lang w:eastAsia="zh-TW"/>
        </w:rPr>
        <w:tab/>
        <w:t xml:space="preserve">20.9 </w:t>
      </w:r>
      <w:r w:rsidRPr="00507C26">
        <w:rPr>
          <w:rFonts w:hint="eastAsia"/>
          <w:lang w:eastAsia="zh-TW"/>
        </w:rPr>
        <w:t>萬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1,000</w:t>
      </w:r>
      <w:r w:rsidRPr="00507C26">
        <w:rPr>
          <w:lang w:eastAsia="zh-TW"/>
        </w:rPr>
        <w:tab/>
        <w:t xml:space="preserve">41.9 </w:t>
      </w:r>
      <w:r w:rsidRPr="00507C26">
        <w:rPr>
          <w:rFonts w:hint="eastAsia"/>
          <w:lang w:eastAsia="zh-TW"/>
        </w:rPr>
        <w:t>萬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2,000</w:t>
      </w:r>
      <w:r w:rsidRPr="00507C26">
        <w:rPr>
          <w:lang w:eastAsia="zh-TW"/>
        </w:rPr>
        <w:tab/>
        <w:t xml:space="preserve">83.8 </w:t>
      </w:r>
      <w:r w:rsidRPr="00507C26">
        <w:rPr>
          <w:rFonts w:hint="eastAsia"/>
          <w:lang w:eastAsia="zh-TW"/>
        </w:rPr>
        <w:t>萬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3,000</w:t>
      </w:r>
      <w:r w:rsidRPr="00507C26">
        <w:rPr>
          <w:lang w:eastAsia="zh-TW"/>
        </w:rPr>
        <w:tab/>
        <w:t xml:space="preserve">125.7 </w:t>
      </w:r>
      <w:r w:rsidRPr="00507C26">
        <w:rPr>
          <w:rFonts w:hint="eastAsia"/>
          <w:lang w:eastAsia="zh-TW"/>
        </w:rPr>
        <w:t>萬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5,000</w:t>
      </w:r>
      <w:r w:rsidRPr="00507C26">
        <w:rPr>
          <w:lang w:eastAsia="zh-TW"/>
        </w:rPr>
        <w:tab/>
        <w:t xml:space="preserve">209.5 </w:t>
      </w:r>
      <w:r w:rsidRPr="00507C26">
        <w:rPr>
          <w:rFonts w:hint="eastAsia"/>
          <w:lang w:eastAsia="zh-TW"/>
        </w:rPr>
        <w:t>萬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而且這還沒有加入</w:t>
      </w:r>
      <w:r w:rsidRPr="00507C26">
        <w:rPr>
          <w:lang w:eastAsia="zh-TW"/>
        </w:rPr>
        <w:t xml:space="preserve"> Business </w:t>
      </w:r>
      <w:r w:rsidRPr="00507C26">
        <w:rPr>
          <w:rFonts w:hint="eastAsia"/>
          <w:lang w:eastAsia="zh-TW"/>
        </w:rPr>
        <w:t>收入。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例如：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100 </w:t>
      </w:r>
      <w:r w:rsidRPr="00507C26">
        <w:rPr>
          <w:rFonts w:hint="eastAsia"/>
          <w:lang w:eastAsia="zh-TW"/>
        </w:rPr>
        <w:t>家</w:t>
      </w:r>
      <w:r w:rsidRPr="00507C26">
        <w:rPr>
          <w:lang w:eastAsia="zh-TW"/>
        </w:rPr>
        <w:t xml:space="preserve"> Business </w:t>
      </w:r>
      <w:r w:rsidRPr="00507C26">
        <w:rPr>
          <w:rFonts w:hint="cs"/>
          <w:lang w:eastAsia="zh-TW"/>
        </w:rPr>
        <w:t>×</w:t>
      </w:r>
      <w:r w:rsidRPr="00507C26">
        <w:rPr>
          <w:lang w:eastAsia="zh-TW"/>
        </w:rPr>
        <w:t xml:space="preserve"> 2,990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= 29.9 </w:t>
      </w:r>
      <w:r w:rsidRPr="00507C26">
        <w:rPr>
          <w:rFonts w:hint="eastAsia"/>
          <w:lang w:eastAsia="zh-TW"/>
        </w:rPr>
        <w:t>萬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月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所以未來不一定需要追求幾萬名付費散戶。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比較適合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的模式反而可能是：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2,000</w:t>
      </w:r>
      <w:r w:rsidRPr="00507C26">
        <w:rPr>
          <w:rFonts w:hint="eastAsia"/>
          <w:lang w:eastAsia="zh-TW"/>
        </w:rPr>
        <w:t>～</w:t>
      </w:r>
      <w:r w:rsidRPr="00507C26">
        <w:rPr>
          <w:lang w:eastAsia="zh-TW"/>
        </w:rPr>
        <w:t xml:space="preserve">5,000 </w:t>
      </w:r>
      <w:r w:rsidRPr="00507C26">
        <w:rPr>
          <w:rFonts w:hint="eastAsia"/>
          <w:lang w:eastAsia="zh-TW"/>
        </w:rPr>
        <w:t>名高留存個人會員</w:t>
      </w:r>
      <w:r w:rsidRPr="00507C26">
        <w:rPr>
          <w:lang w:eastAsia="zh-TW"/>
        </w:rPr>
        <w:t xml:space="preserve"> + </w:t>
      </w:r>
      <w:r w:rsidRPr="00507C26">
        <w:rPr>
          <w:rFonts w:hint="eastAsia"/>
          <w:lang w:eastAsia="zh-TW"/>
        </w:rPr>
        <w:t>幾十到幾百家小型企業客戶。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對一人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SaaS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來說已經可以產生很漂亮的營業槓桿。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⸻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最後濃縮成目前的商業架構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Free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lastRenderedPageBreak/>
        <w:t>↓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體驗完整價值、有限量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Basic</w:t>
      </w:r>
      <w:r w:rsidRPr="00507C26">
        <w:rPr>
          <w:rFonts w:hint="eastAsia"/>
          <w:lang w:eastAsia="zh-TW"/>
        </w:rPr>
        <w:t>｜</w:t>
      </w:r>
      <w:r w:rsidRPr="00507C26">
        <w:rPr>
          <w:lang w:eastAsia="zh-TW"/>
        </w:rPr>
        <w:t>329 / 299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↓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一般投資研究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Pro</w:t>
      </w:r>
      <w:r w:rsidRPr="00507C26">
        <w:rPr>
          <w:rFonts w:hint="eastAsia"/>
          <w:lang w:eastAsia="zh-TW"/>
        </w:rPr>
        <w:t>｜</w:t>
      </w:r>
      <w:r w:rsidRPr="00507C26">
        <w:rPr>
          <w:lang w:eastAsia="zh-TW"/>
        </w:rPr>
        <w:t>429 / 399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↓</w:t>
      </w:r>
      <w:r w:rsidRPr="00507C26">
        <w:rPr>
          <w:lang w:eastAsia="zh-TW"/>
        </w:rPr>
        <w:t xml:space="preserve"> </w:t>
      </w:r>
      <w:proofErr w:type="spellStart"/>
      <w:r w:rsidRPr="00507C26">
        <w:rPr>
          <w:lang w:eastAsia="zh-TW"/>
        </w:rPr>
        <w:t>SmartFund</w:t>
      </w:r>
      <w:proofErr w:type="spellEnd"/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進階研究能力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Professional</w:t>
      </w:r>
      <w:r w:rsidRPr="00507C26">
        <w:rPr>
          <w:rFonts w:hint="eastAsia"/>
          <w:lang w:eastAsia="zh-TW"/>
        </w:rPr>
        <w:t>｜暫估</w:t>
      </w:r>
      <w:r w:rsidRPr="00507C26">
        <w:rPr>
          <w:lang w:eastAsia="zh-TW"/>
        </w:rPr>
        <w:t xml:space="preserve"> 899 / 799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↓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個人全功能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Business</w:t>
      </w:r>
      <w:r w:rsidRPr="00507C26">
        <w:rPr>
          <w:rFonts w:hint="eastAsia"/>
          <w:lang w:eastAsia="zh-TW"/>
        </w:rPr>
        <w:t>｜約</w:t>
      </w:r>
      <w:r w:rsidRPr="00507C26">
        <w:rPr>
          <w:lang w:eastAsia="zh-TW"/>
        </w:rPr>
        <w:t xml:space="preserve"> 2,990 </w:t>
      </w:r>
      <w:r w:rsidRPr="00507C26">
        <w:rPr>
          <w:rFonts w:hint="eastAsia"/>
          <w:lang w:eastAsia="zh-TW"/>
        </w:rPr>
        <w:t>起</w:t>
      </w:r>
      <w:r w:rsidRPr="00507C26">
        <w:rPr>
          <w:lang w:eastAsia="zh-TW"/>
        </w:rPr>
        <w:t xml:space="preserve"> / 5 Seats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↓</w:t>
      </w:r>
      <w:r w:rsidRPr="00507C26">
        <w:rPr>
          <w:lang w:eastAsia="zh-TW"/>
        </w:rPr>
        <w:t xml:space="preserve"> Team Workspace + Shared Research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>Enterprise</w:t>
      </w:r>
      <w:r w:rsidRPr="00507C26">
        <w:rPr>
          <w:rFonts w:hint="eastAsia"/>
          <w:lang w:eastAsia="zh-TW"/>
        </w:rPr>
        <w:t>｜</w:t>
      </w:r>
      <w:r w:rsidRPr="00507C26">
        <w:rPr>
          <w:lang w:eastAsia="zh-TW"/>
        </w:rPr>
        <w:t>Contact Us</w:t>
      </w: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大型機構</w:t>
      </w:r>
      <w:r w:rsidRPr="00507C26">
        <w:rPr>
          <w:lang w:eastAsia="zh-TW"/>
        </w:rPr>
        <w:t xml:space="preserve"> / </w:t>
      </w:r>
      <w:r w:rsidRPr="00507C26">
        <w:rPr>
          <w:rFonts w:hint="eastAsia"/>
          <w:lang w:eastAsia="zh-TW"/>
        </w:rPr>
        <w:t>多席位</w:t>
      </w:r>
      <w:r w:rsidRPr="00507C26">
        <w:rPr>
          <w:lang w:eastAsia="zh-TW"/>
        </w:rPr>
        <w:t xml:space="preserve"> / </w:t>
      </w:r>
      <w:r w:rsidRPr="00507C26">
        <w:rPr>
          <w:rFonts w:hint="eastAsia"/>
          <w:lang w:eastAsia="zh-TW"/>
        </w:rPr>
        <w:t>客製需求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而整個商業邏輯不是：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「資料越多，所以我要收越貴。」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rFonts w:hint="eastAsia"/>
          <w:lang w:eastAsia="zh-TW"/>
        </w:rPr>
        <w:t>而是：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7C26" w:rsidRPr="00507C26" w:rsidRDefault="00507C26" w:rsidP="00507C26">
      <w:pPr>
        <w:pStyle w:val="ListBullet"/>
        <w:rPr>
          <w:lang w:eastAsia="zh-TW"/>
        </w:rPr>
      </w:pPr>
      <w:r w:rsidRPr="00507C26">
        <w:rPr>
          <w:lang w:eastAsia="zh-TW"/>
        </w:rPr>
        <w:t xml:space="preserve">Free </w:t>
      </w:r>
      <w:r w:rsidRPr="00507C26">
        <w:rPr>
          <w:rFonts w:hint="eastAsia"/>
          <w:lang w:eastAsia="zh-TW"/>
        </w:rPr>
        <w:t>讓人開始用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Basic </w:t>
      </w:r>
      <w:r w:rsidRPr="00507C26">
        <w:rPr>
          <w:rFonts w:hint="eastAsia"/>
          <w:lang w:eastAsia="zh-TW"/>
        </w:rPr>
        <w:t>養成習慣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Pro </w:t>
      </w:r>
      <w:r w:rsidRPr="00507C26">
        <w:rPr>
          <w:rFonts w:hint="eastAsia"/>
          <w:lang w:eastAsia="zh-TW"/>
        </w:rPr>
        <w:t>提高研究效率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Professional </w:t>
      </w:r>
      <w:r w:rsidRPr="00507C26">
        <w:rPr>
          <w:rFonts w:hint="eastAsia"/>
          <w:lang w:eastAsia="zh-TW"/>
        </w:rPr>
        <w:t>成為完整研究工作台</w:t>
      </w:r>
      <w:r w:rsidRPr="00507C26">
        <w:rPr>
          <w:lang w:eastAsia="zh-TW"/>
        </w:rPr>
        <w:t xml:space="preserve"> </w:t>
      </w:r>
      <w:r w:rsidRPr="00507C26">
        <w:rPr>
          <w:rFonts w:hint="eastAsia"/>
          <w:lang w:eastAsia="zh-TW"/>
        </w:rPr>
        <w:t>→</w:t>
      </w:r>
      <w:r w:rsidRPr="00507C26">
        <w:rPr>
          <w:lang w:eastAsia="zh-TW"/>
        </w:rPr>
        <w:t xml:space="preserve"> Business </w:t>
      </w:r>
      <w:r w:rsidRPr="00507C26">
        <w:rPr>
          <w:rFonts w:hint="eastAsia"/>
          <w:lang w:eastAsia="zh-TW"/>
        </w:rPr>
        <w:t>讓整個團隊一起使用。</w:t>
      </w:r>
    </w:p>
    <w:p w:rsidR="00507C26" w:rsidRPr="00507C26" w:rsidRDefault="00507C26" w:rsidP="00507C26">
      <w:pPr>
        <w:pStyle w:val="ListBullet"/>
        <w:rPr>
          <w:lang w:eastAsia="zh-TW"/>
        </w:rPr>
      </w:pPr>
    </w:p>
    <w:p w:rsidR="005059C7" w:rsidRPr="009B52CA" w:rsidRDefault="00507C26" w:rsidP="00507C26">
      <w:pPr>
        <w:pStyle w:val="ListBullet"/>
        <w:rPr>
          <w:rFonts w:hint="eastAsia"/>
          <w:lang w:eastAsia="zh-TW"/>
        </w:rPr>
      </w:pPr>
      <w:r w:rsidRPr="00507C26">
        <w:rPr>
          <w:rFonts w:hint="eastAsia"/>
          <w:lang w:eastAsia="zh-TW"/>
        </w:rPr>
        <w:t>這套階梯我認為已經開始很完整了。真正還需要跟朋友討論並最後定案的，主要只剩</w:t>
      </w:r>
      <w:r w:rsidRPr="00507C26">
        <w:rPr>
          <w:lang w:eastAsia="zh-TW"/>
        </w:rPr>
        <w:t xml:space="preserve"> Professional </w:t>
      </w:r>
      <w:r w:rsidRPr="00507C26">
        <w:rPr>
          <w:rFonts w:hint="eastAsia"/>
          <w:lang w:eastAsia="zh-TW"/>
        </w:rPr>
        <w:t>與</w:t>
      </w:r>
      <w:r w:rsidRPr="00507C26">
        <w:rPr>
          <w:lang w:eastAsia="zh-TW"/>
        </w:rPr>
        <w:t xml:space="preserve"> Business </w:t>
      </w:r>
      <w:r w:rsidRPr="00507C26">
        <w:rPr>
          <w:rFonts w:hint="eastAsia"/>
          <w:lang w:eastAsia="zh-TW"/>
        </w:rPr>
        <w:t>的最終價格，以及每一層究竟開放哪些功能</w:t>
      </w:r>
      <w:r w:rsidRPr="00507C26">
        <w:rPr>
          <w:lang w:eastAsia="zh-TW"/>
        </w:rPr>
        <w:t>/</w:t>
      </w:r>
      <w:r w:rsidRPr="00507C26">
        <w:rPr>
          <w:rFonts w:hint="eastAsia"/>
          <w:lang w:eastAsia="zh-TW"/>
        </w:rPr>
        <w:t>使用量。</w:t>
      </w:r>
    </w:p>
    <w:p w:rsidR="009B52CA" w:rsidRDefault="009B52CA" w:rsidP="009B52CA">
      <w:pPr>
        <w:pStyle w:val="ListBullet"/>
      </w:pPr>
      <w:proofErr w:type="spellStart"/>
      <w:r>
        <w:t>好。現在正式做</w:t>
      </w:r>
      <w:proofErr w:type="spellEnd"/>
      <w:r>
        <w:t xml:space="preserve"> </w:t>
      </w:r>
      <w:proofErr w:type="spellStart"/>
      <w:r>
        <w:rPr>
          <w:rStyle w:val="Strong"/>
        </w:rPr>
        <w:t>SmartMatch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股票功能五層分級</w:t>
      </w:r>
      <w:proofErr w:type="spellEnd"/>
      <w:r>
        <w:rPr>
          <w:rStyle w:val="Strong"/>
        </w:rPr>
        <w:t xml:space="preserve"> v1</w:t>
      </w:r>
      <w:r>
        <w:t>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我先不急著把每個指標精確限制成「一天 7 次、歷史 8 年」這種數字；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先把產品邏輯定對</w:t>
      </w:r>
      <w:r>
        <w:rPr>
          <w:lang w:eastAsia="zh-TW"/>
        </w:rPr>
        <w:t>。數字之後可以再用實際使用率調整。</w:t>
      </w:r>
    </w:p>
    <w:p w:rsidR="009B52CA" w:rsidRDefault="009B52CA" w:rsidP="009B52CA">
      <w:pPr>
        <w:pStyle w:val="ListBullet"/>
      </w:pPr>
      <w:proofErr w:type="spellStart"/>
      <w:r>
        <w:t>最核心的原則先鎖死</w:t>
      </w:r>
      <w:proofErr w:type="spellEnd"/>
      <w:r>
        <w:t>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rStyle w:val="Strong"/>
          <w:rFonts w:ascii="新細明體" w:eastAsia="新細明體" w:hAnsi="新細明體" w:cs="新細明體" w:hint="eastAsia"/>
          <w:lang w:eastAsia="zh-TW"/>
        </w:rPr>
        <w:t>市場免費網站普遍免費提供的股票資料，</w:t>
      </w:r>
      <w:proofErr w:type="spellStart"/>
      <w:r>
        <w:rPr>
          <w:rStyle w:val="Strong"/>
          <w:lang w:eastAsia="zh-TW"/>
        </w:rPr>
        <w:t>SmartMatch</w:t>
      </w:r>
      <w:proofErr w:type="spellEnd"/>
      <w:r>
        <w:rPr>
          <w:rStyle w:val="Strong"/>
          <w:lang w:eastAsia="zh-TW"/>
        </w:rPr>
        <w:t xml:space="preserve"> 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原則上也免費，而且最好多給一點。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</w:rPr>
        <w:t>SmartMatch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收費賣的不是「看得到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」，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而是「看得更深、找得更快、條件更強、歷史更長，而且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SmartMatch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主動替你監控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」。</w:t>
      </w:r>
    </w:p>
    <w:p w:rsidR="009B52CA" w:rsidRDefault="009B52CA" w:rsidP="009B52CA">
      <w:pPr>
        <w:pStyle w:val="ListBullet"/>
      </w:pPr>
      <w:r>
        <w:pict>
          <v:rect id="_x0000_i1025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</w:pPr>
      <w:proofErr w:type="spellStart"/>
      <w:r>
        <w:t>SmartMatch</w:t>
      </w:r>
      <w:proofErr w:type="spellEnd"/>
      <w:r>
        <w:t xml:space="preserve"> </w:t>
      </w:r>
      <w:proofErr w:type="spellStart"/>
      <w:r>
        <w:t>股票｜五層功能架構</w:t>
      </w:r>
      <w:proofErr w:type="spellEnd"/>
      <w:r>
        <w:t xml:space="preserve"> v1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169"/>
        <w:gridCol w:w="1362"/>
        <w:gridCol w:w="1058"/>
        <w:gridCol w:w="1058"/>
        <w:gridCol w:w="1172"/>
      </w:tblGrid>
      <w:tr w:rsidR="009B52CA" w:rsidTr="009B5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b/>
                <w:bCs/>
              </w:rPr>
              <w:t>股票功能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Guest </w:t>
            </w:r>
            <w:proofErr w:type="spellStart"/>
            <w:r>
              <w:rPr>
                <w:rFonts w:ascii="新細明體" w:eastAsia="新細明體" w:hAnsi="新細明體" w:cs="新細明體" w:hint="eastAsia"/>
                <w:b/>
                <w:bCs/>
              </w:rPr>
              <w:t>訪客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Free </w:t>
            </w:r>
            <w:proofErr w:type="spellStart"/>
            <w:r>
              <w:rPr>
                <w:rFonts w:ascii="新細明體" w:eastAsia="新細明體" w:hAnsi="新細明體" w:cs="新細明體" w:hint="eastAsia"/>
                <w:b/>
                <w:bCs/>
              </w:rPr>
              <w:t>免費會員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Basic $329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 $429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Professional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即時</w:t>
            </w:r>
            <w:proofErr w:type="spellEnd"/>
            <w:r>
              <w:t>/</w:t>
            </w:r>
            <w:proofErr w:type="spellStart"/>
            <w:r>
              <w:t>最新行情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Price / Change / Volume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Market Cap / 52W H/L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lastRenderedPageBreak/>
              <w:t>公司基本資料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基本價格</w:t>
            </w:r>
            <w:proofErr w:type="spellEnd"/>
            <w: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基本歷史價格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proofErr w:type="spellStart"/>
            <w:r>
              <w:t>大方給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proofErr w:type="spellStart"/>
            <w:r>
              <w:t>更長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期間報酬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基本風險數據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Revenue / EPS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基本財務報表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更長歷史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完整歷史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PIT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ROE / Margin / Growth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進階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PE / PB / PS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進階估值指標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Historical Valuation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簡單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深度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PIT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Dividend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基本技術分析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Advanced Technical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體驗更多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Multi-Timeframe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—/</w:t>
            </w:r>
            <w:proofErr w:type="spellStart"/>
            <w:r>
              <w:t>少量體驗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少量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Volume Profile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—/</w:t>
            </w: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Pattern Recognition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少量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Advanced Technical Signals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—/</w:t>
            </w: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ETF Ownership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Top部分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Fund Ownership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Top部分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Ownership Change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少量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lastRenderedPageBreak/>
              <w:t>Historical Ownership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—/</w:t>
            </w: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有限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PIT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Related Stocks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Related ETF/Fund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部分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Basic Compare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有限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Basic Screener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Advanced Screener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少量體驗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proofErr w:type="spellStart"/>
            <w: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 xml:space="preserve">Save </w:t>
            </w:r>
            <w:proofErr w:type="spellStart"/>
            <w:r>
              <w:t>Watchlist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Saved Screen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少量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大量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輕量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Advanced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Advanced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輕量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App Push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輕量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rPr>
                <w:rStyle w:val="Strong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Advanced</w:t>
            </w:r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What Changed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公開版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個人Lite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更多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新細明體" w:eastAsia="新細明體" w:hAnsi="新細明體" w:cs="新細明體" w:hint="eastAsia"/>
              </w:rPr>
              <w:t>完整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完整</w:t>
            </w:r>
            <w:proofErr w:type="spellEnd"/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—/Lite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Lite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新細明體" w:eastAsia="新細明體" w:hAnsi="新細明體" w:cs="新細明體" w:hint="eastAsia"/>
              </w:rPr>
              <w:t>完整</w:t>
            </w:r>
            <w:proofErr w:type="spellEnd"/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PIT / Time Machine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t>體驗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新細明體" w:eastAsia="新細明體" w:hAnsi="新細明體" w:cs="新細明體" w:hint="eastAsia"/>
              </w:rPr>
              <w:t>完整</w:t>
            </w:r>
            <w:proofErr w:type="spellEnd"/>
          </w:p>
        </w:tc>
      </w:tr>
      <w:tr w:rsidR="009B52CA" w:rsidTr="009B5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Rule Builder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r>
              <w:t>Lite</w:t>
            </w:r>
          </w:p>
        </w:tc>
        <w:tc>
          <w:tcPr>
            <w:tcW w:w="0" w:type="auto"/>
            <w:vAlign w:val="center"/>
            <w:hideMark/>
          </w:tcPr>
          <w:p w:rsidR="009B52CA" w:rsidRDefault="009B52CA">
            <w:pPr>
              <w:rPr>
                <w:rFonts w:ascii="新細明體" w:eastAsia="新細明體" w:hAnsi="新細明體" w:cs="新細明體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新細明體" w:eastAsia="新細明體" w:hAnsi="新細明體" w:cs="新細明體" w:hint="eastAsia"/>
              </w:rPr>
              <w:t>完整</w:t>
            </w:r>
            <w:proofErr w:type="spellEnd"/>
          </w:p>
        </w:tc>
      </w:tr>
    </w:tbl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這張表先看整體結構，接下來我把真正重要的差異拆開。</w:t>
      </w:r>
    </w:p>
    <w:p w:rsidR="009B52CA" w:rsidRDefault="009B52CA" w:rsidP="009B52CA">
      <w:pPr>
        <w:pStyle w:val="ListBullet"/>
      </w:pPr>
      <w:r>
        <w:pict>
          <v:rect id="_x0000_i1026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①</w:t>
      </w:r>
      <w:r>
        <w:rPr>
          <w:lang w:eastAsia="zh-TW"/>
        </w:rPr>
        <w:t xml:space="preserve"> Guest：要讓人嚇一跳「沒登入就有這麼多？」</w:t>
      </w:r>
    </w:p>
    <w:p w:rsidR="009B52CA" w:rsidRDefault="009B52CA" w:rsidP="009B52CA">
      <w:pPr>
        <w:pStyle w:val="ListBullet"/>
      </w:pPr>
      <w:proofErr w:type="spellStart"/>
      <w:r>
        <w:t>這層非常重要</w:t>
      </w:r>
      <w:proofErr w:type="spellEnd"/>
      <w:r>
        <w:t>。</w:t>
      </w:r>
    </w:p>
    <w:p w:rsidR="009B52CA" w:rsidRDefault="009B52CA" w:rsidP="009B52CA">
      <w:pPr>
        <w:pStyle w:val="ListBullet"/>
      </w:pPr>
      <w:proofErr w:type="spellStart"/>
      <w:r>
        <w:t>我不想把</w:t>
      </w:r>
      <w:proofErr w:type="spellEnd"/>
      <w:r>
        <w:t xml:space="preserve"> Guest </w:t>
      </w:r>
      <w:proofErr w:type="spellStart"/>
      <w:r>
        <w:t>做成試用版</w:t>
      </w:r>
      <w:proofErr w:type="spellEnd"/>
      <w:r>
        <w:t>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搜尋「台積電」之後，應該真的可以研究：</w:t>
      </w:r>
    </w:p>
    <w:p w:rsidR="009B52CA" w:rsidRDefault="009B52CA" w:rsidP="009B52CA">
      <w:pPr>
        <w:pStyle w:val="ListBullet"/>
      </w:pPr>
      <w:proofErr w:type="spellStart"/>
      <w:r>
        <w:t>行情</w:t>
      </w:r>
      <w:proofErr w:type="spellEnd"/>
    </w:p>
    <w:p w:rsidR="009B52CA" w:rsidRDefault="009B52CA" w:rsidP="009B52CA">
      <w:pPr>
        <w:pStyle w:val="ListBullet"/>
      </w:pPr>
      <w:proofErr w:type="spellStart"/>
      <w:r>
        <w:t>Price、Change、Volume、Market</w:t>
      </w:r>
      <w:proofErr w:type="spellEnd"/>
      <w:r>
        <w:t xml:space="preserve"> Cap、52W High/</w:t>
      </w:r>
      <w:proofErr w:type="spellStart"/>
      <w:r>
        <w:t>Low、基本歷史價格、Performance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t>Fundamentals</w:t>
      </w:r>
    </w:p>
    <w:p w:rsidR="009B52CA" w:rsidRDefault="009B52CA" w:rsidP="009B52CA">
      <w:pPr>
        <w:pStyle w:val="ListBullet"/>
      </w:pPr>
      <w:proofErr w:type="spellStart"/>
      <w:r>
        <w:t>Revenue、EPS、Revenue</w:t>
      </w:r>
      <w:proofErr w:type="spellEnd"/>
      <w:r>
        <w:t xml:space="preserve"> </w:t>
      </w:r>
      <w:proofErr w:type="spellStart"/>
      <w:r>
        <w:t>Growth、EPS</w:t>
      </w:r>
      <w:proofErr w:type="spellEnd"/>
      <w:r>
        <w:t xml:space="preserve"> </w:t>
      </w:r>
      <w:proofErr w:type="spellStart"/>
      <w:r>
        <w:t>Growth、ROE、Margins、基本</w:t>
      </w:r>
      <w:proofErr w:type="spellEnd"/>
      <w:r>
        <w:t xml:space="preserve"> Cash </w:t>
      </w:r>
      <w:proofErr w:type="spellStart"/>
      <w:r>
        <w:t>Flow、Balance</w:t>
      </w:r>
      <w:proofErr w:type="spellEnd"/>
      <w:r>
        <w:t xml:space="preserve"> </w:t>
      </w:r>
      <w:proofErr w:type="spellStart"/>
      <w:r>
        <w:t>Sheet、Income</w:t>
      </w:r>
      <w:proofErr w:type="spellEnd"/>
      <w:r>
        <w:t xml:space="preserve"> Statement。</w:t>
      </w:r>
    </w:p>
    <w:p w:rsidR="009B52CA" w:rsidRDefault="009B52CA" w:rsidP="009B52CA">
      <w:pPr>
        <w:pStyle w:val="ListBullet"/>
      </w:pPr>
      <w:r>
        <w:lastRenderedPageBreak/>
        <w:t>Valuation</w:t>
      </w:r>
    </w:p>
    <w:p w:rsidR="009B52CA" w:rsidRDefault="009B52CA" w:rsidP="009B52CA">
      <w:pPr>
        <w:pStyle w:val="ListBullet"/>
      </w:pPr>
      <w:proofErr w:type="spellStart"/>
      <w:r>
        <w:t>PE、PB、PS、Dividend</w:t>
      </w:r>
      <w:proofErr w:type="spellEnd"/>
      <w:r>
        <w:t xml:space="preserve"> </w:t>
      </w:r>
      <w:proofErr w:type="spellStart"/>
      <w:r>
        <w:t>Yield，以及</w:t>
      </w:r>
      <w:r>
        <w:rPr>
          <w:rStyle w:val="Strong"/>
          <w:rFonts w:ascii="新細明體" w:eastAsia="新細明體" w:hAnsi="新細明體" w:cs="新細明體" w:hint="eastAsia"/>
        </w:rPr>
        <w:t>一些簡單歷史估值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t>Technical</w:t>
      </w:r>
    </w:p>
    <w:p w:rsidR="009B52CA" w:rsidRDefault="009B52CA" w:rsidP="009B52CA">
      <w:pPr>
        <w:pStyle w:val="ListBullet"/>
      </w:pPr>
      <w:proofErr w:type="spellStart"/>
      <w:r>
        <w:t>MA、RSI、MACD、Volume、Trend、基本</w:t>
      </w:r>
      <w:proofErr w:type="spellEnd"/>
      <w:r>
        <w:t xml:space="preserve"> Technical Summary。</w:t>
      </w:r>
    </w:p>
    <w:p w:rsidR="009B52CA" w:rsidRDefault="009B52CA" w:rsidP="009B52CA">
      <w:pPr>
        <w:pStyle w:val="ListBullet"/>
      </w:pPr>
      <w:r>
        <w:t>Ownership</w:t>
      </w:r>
    </w:p>
    <w:p w:rsidR="009B52CA" w:rsidRDefault="009B52CA" w:rsidP="009B52CA">
      <w:pPr>
        <w:pStyle w:val="ListBullet"/>
      </w:pPr>
      <w:proofErr w:type="spellStart"/>
      <w:r>
        <w:t>這裡我甚至主張</w:t>
      </w:r>
      <w:proofErr w:type="spellEnd"/>
      <w:r>
        <w:t xml:space="preserve"> Guest </w:t>
      </w:r>
      <w:proofErr w:type="spellStart"/>
      <w:r>
        <w:t>就給</w:t>
      </w:r>
      <w:proofErr w:type="spellEnd"/>
      <w:r>
        <w:t>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rStyle w:val="Strong"/>
          <w:rFonts w:ascii="新細明體" w:eastAsia="新細明體" w:hAnsi="新細明體" w:cs="新細明體" w:hint="eastAsia"/>
          <w:lang w:eastAsia="zh-TW"/>
        </w:rPr>
        <w:t>哪些</w:t>
      </w:r>
      <w:r>
        <w:rPr>
          <w:rStyle w:val="Strong"/>
          <w:lang w:eastAsia="zh-TW"/>
        </w:rPr>
        <w:t xml:space="preserve"> ETF 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持有台積電？</w:t>
      </w:r>
      <w:r>
        <w:rPr>
          <w:lang w:eastAsia="zh-TW"/>
        </w:rPr>
        <w:br/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哪些基金持有台積電？</w:t>
      </w:r>
    </w:p>
    <w:p w:rsidR="009B52CA" w:rsidRDefault="009B52CA" w:rsidP="009B52CA">
      <w:pPr>
        <w:pStyle w:val="ListBullet"/>
      </w:pPr>
      <w:proofErr w:type="spellStart"/>
      <w:r>
        <w:t>只是先顯示</w:t>
      </w:r>
      <w:proofErr w:type="spellEnd"/>
      <w:r>
        <w:t xml:space="preserve"> Top N。</w:t>
      </w:r>
    </w:p>
    <w:p w:rsidR="009B52CA" w:rsidRDefault="009B52CA" w:rsidP="009B52CA">
      <w:pPr>
        <w:pStyle w:val="ListBullet"/>
      </w:pPr>
      <w:proofErr w:type="spellStart"/>
      <w:r>
        <w:t>不要鎖起來</w:t>
      </w:r>
      <w:proofErr w:type="spellEnd"/>
      <w:r>
        <w:t>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因為這正是能讓新使用者發現：</w:t>
      </w:r>
    </w:p>
    <w:p w:rsidR="009B52CA" w:rsidRDefault="009B52CA" w:rsidP="009B52CA">
      <w:pPr>
        <w:pStyle w:val="ListBullet"/>
      </w:pPr>
      <w:r>
        <w:t>「</w:t>
      </w:r>
      <w:proofErr w:type="spellStart"/>
      <w:r>
        <w:t>SmartMatch跟一般股票網站不太一樣</w:t>
      </w:r>
      <w:proofErr w:type="spellEnd"/>
      <w:r>
        <w:t>。」</w:t>
      </w:r>
    </w:p>
    <w:p w:rsidR="009B52CA" w:rsidRDefault="009B52CA" w:rsidP="009B52CA">
      <w:pPr>
        <w:pStyle w:val="ListBullet"/>
      </w:pPr>
      <w:r>
        <w:t>Screener</w:t>
      </w:r>
    </w:p>
    <w:p w:rsidR="009B52CA" w:rsidRDefault="009B52CA" w:rsidP="009B52CA">
      <w:pPr>
        <w:pStyle w:val="ListBullet"/>
      </w:pPr>
      <w:proofErr w:type="spellStart"/>
      <w:r>
        <w:t>基本股票</w:t>
      </w:r>
      <w:proofErr w:type="spellEnd"/>
      <w:r>
        <w:t xml:space="preserve"> Screener </w:t>
      </w:r>
      <w:proofErr w:type="spellStart"/>
      <w:r>
        <w:t>也應該免費</w:t>
      </w:r>
      <w:proofErr w:type="spellEnd"/>
      <w:r>
        <w:t>。</w:t>
      </w:r>
    </w:p>
    <w:p w:rsidR="009B52CA" w:rsidRDefault="009B52CA" w:rsidP="009B52CA">
      <w:pPr>
        <w:pStyle w:val="ListBullet"/>
      </w:pPr>
      <w:proofErr w:type="spellStart"/>
      <w:r>
        <w:t>例如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Market Cap</w:t>
      </w:r>
      <w:r>
        <w:br/>
        <w:t>Price</w:t>
      </w:r>
      <w:r>
        <w:br/>
        <w:t>PE</w:t>
      </w:r>
      <w:r>
        <w:br/>
        <w:t>PB</w:t>
      </w:r>
      <w:r>
        <w:br/>
        <w:t>Dividend Yield</w:t>
      </w:r>
      <w:r>
        <w:br/>
        <w:t>Sector</w:t>
      </w:r>
      <w:r>
        <w:br/>
        <w:t>Country</w:t>
      </w:r>
      <w:r>
        <w:br/>
        <w:t>ROE</w:t>
      </w:r>
      <w:r>
        <w:br/>
        <w:t>Revenue Growth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不要把這些普通條件拿來收錢。</w:t>
      </w:r>
    </w:p>
    <w:p w:rsidR="009B52CA" w:rsidRDefault="009B52CA" w:rsidP="009B52CA">
      <w:pPr>
        <w:pStyle w:val="ListBullet"/>
      </w:pPr>
      <w:r>
        <w:pict>
          <v:rect id="_x0000_i1027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</w:pPr>
      <w:r>
        <w:rPr>
          <w:rFonts w:ascii="新細明體" w:eastAsia="新細明體" w:hAnsi="新細明體" w:cs="新細明體" w:hint="eastAsia"/>
        </w:rPr>
        <w:t>②</w:t>
      </w:r>
      <w:r>
        <w:t xml:space="preserve"> </w:t>
      </w:r>
      <w:proofErr w:type="spellStart"/>
      <w:r>
        <w:t>Free：不是「Guest＋帳號</w:t>
      </w:r>
      <w:proofErr w:type="spellEnd"/>
      <w:r>
        <w:t>」</w:t>
      </w:r>
    </w:p>
    <w:p w:rsidR="009B52CA" w:rsidRDefault="009B52CA" w:rsidP="009B52CA">
      <w:pPr>
        <w:pStyle w:val="ListBullet"/>
      </w:pPr>
      <w:proofErr w:type="spellStart"/>
      <w:r>
        <w:t>Free一定要再多給</w:t>
      </w:r>
      <w:proofErr w:type="spellEnd"/>
      <w:r>
        <w:t>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這是你剛才糾正我之後，我認為很重要的一點。</w:t>
      </w:r>
    </w:p>
    <w:p w:rsidR="009B52CA" w:rsidRDefault="009B52CA" w:rsidP="009B52CA">
      <w:pPr>
        <w:pStyle w:val="ListBullet"/>
      </w:pPr>
      <w:proofErr w:type="spellStart"/>
      <w:r>
        <w:t>Free應該變成</w:t>
      </w:r>
      <w:proofErr w:type="spellEnd"/>
      <w:r>
        <w:t>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rStyle w:val="Strong"/>
          <w:rFonts w:ascii="新細明體" w:eastAsia="新細明體" w:hAnsi="新細明體" w:cs="新細明體" w:hint="eastAsia"/>
          <w:lang w:eastAsia="zh-TW"/>
        </w:rPr>
        <w:t>更多資料＋更多額度＋可以保存＋</w:t>
      </w:r>
      <w:r>
        <w:rPr>
          <w:rStyle w:val="Strong"/>
          <w:lang w:eastAsia="zh-TW"/>
        </w:rPr>
        <w:t>App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＋輕量通知。</w:t>
      </w:r>
    </w:p>
    <w:p w:rsidR="009B52CA" w:rsidRDefault="009B52CA" w:rsidP="009B52CA">
      <w:pPr>
        <w:pStyle w:val="ListBullet"/>
      </w:pPr>
      <w:proofErr w:type="spellStart"/>
      <w:r>
        <w:t>例如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t>Guest看</w:t>
      </w:r>
      <w:proofErr w:type="spellEnd"/>
      <w:r>
        <w:t xml:space="preserve"> ETF Ownership Top 5/10。</w:t>
      </w:r>
    </w:p>
    <w:p w:rsidR="009B52CA" w:rsidRDefault="009B52CA" w:rsidP="009B52CA">
      <w:pPr>
        <w:pStyle w:val="ListBullet"/>
      </w:pPr>
      <w:proofErr w:type="spellStart"/>
      <w:r>
        <w:t>Free可能看</w:t>
      </w:r>
      <w:proofErr w:type="spellEnd"/>
      <w:r>
        <w:t xml:space="preserve"> Top 20/30。</w:t>
      </w:r>
    </w:p>
    <w:p w:rsidR="009B52CA" w:rsidRDefault="009B52CA" w:rsidP="009B52CA">
      <w:pPr>
        <w:pStyle w:val="ListBullet"/>
      </w:pPr>
      <w:proofErr w:type="spellStart"/>
      <w:r>
        <w:t>Guest看較短歷史</w:t>
      </w:r>
      <w:proofErr w:type="spellEnd"/>
      <w:r>
        <w:t>。</w:t>
      </w:r>
    </w:p>
    <w:p w:rsidR="009B52CA" w:rsidRDefault="009B52CA" w:rsidP="009B52CA">
      <w:pPr>
        <w:pStyle w:val="ListBullet"/>
      </w:pPr>
      <w:proofErr w:type="spellStart"/>
      <w:r>
        <w:t>Free再多幾年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t xml:space="preserve">Guest </w:t>
      </w:r>
      <w:proofErr w:type="spellStart"/>
      <w:r>
        <w:t>Compare每天少量</w:t>
      </w:r>
      <w:proofErr w:type="spellEnd"/>
      <w:r>
        <w:t>。</w:t>
      </w:r>
    </w:p>
    <w:p w:rsidR="009B52CA" w:rsidRDefault="009B52CA" w:rsidP="009B52CA">
      <w:pPr>
        <w:pStyle w:val="ListBullet"/>
      </w:pPr>
      <w:proofErr w:type="spellStart"/>
      <w:r>
        <w:t>Free更多</w:t>
      </w:r>
      <w:proofErr w:type="spellEnd"/>
      <w:r>
        <w:t>。</w:t>
      </w:r>
    </w:p>
    <w:p w:rsidR="009B52CA" w:rsidRDefault="009B52CA" w:rsidP="009B52CA">
      <w:pPr>
        <w:pStyle w:val="ListBullet"/>
      </w:pPr>
      <w:proofErr w:type="spellStart"/>
      <w:r>
        <w:t>而且加入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</w:rPr>
        <w:t>Watchlist</w:t>
      </w:r>
      <w:r>
        <w:rPr>
          <w:rStyle w:val="Strong"/>
          <w:rFonts w:ascii="新細明體" w:eastAsia="新細明體" w:hAnsi="新細明體" w:cs="新細明體" w:hint="eastAsia"/>
        </w:rPr>
        <w:t>永久保存</w:t>
      </w:r>
      <w:proofErr w:type="spellEnd"/>
      <w:r>
        <w:br/>
        <w:t>＋</w:t>
      </w:r>
      <w:r>
        <w:br/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lastRenderedPageBreak/>
        <w:t>跨裝置同步</w:t>
      </w:r>
      <w:proofErr w:type="spellEnd"/>
      <w:r>
        <w:br/>
        <w:t>＋</w:t>
      </w:r>
      <w:r>
        <w:br/>
      </w:r>
      <w:r>
        <w:rPr>
          <w:rStyle w:val="Strong"/>
        </w:rPr>
        <w:t>Search/Compare History</w:t>
      </w:r>
      <w:r>
        <w:br/>
        <w:t>＋</w:t>
      </w:r>
      <w:r>
        <w:br/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少量</w:t>
      </w:r>
      <w:proofErr w:type="spellEnd"/>
      <w:r>
        <w:rPr>
          <w:rStyle w:val="Strong"/>
        </w:rPr>
        <w:t xml:space="preserve"> Saved Screen</w:t>
      </w:r>
      <w:r>
        <w:br/>
        <w:t>＋</w:t>
      </w:r>
      <w:r>
        <w:br/>
      </w:r>
      <w:proofErr w:type="spellStart"/>
      <w:r>
        <w:rPr>
          <w:rStyle w:val="Strong"/>
        </w:rPr>
        <w:t>SmartMatch</w:t>
      </w:r>
      <w:proofErr w:type="spellEnd"/>
      <w:r>
        <w:rPr>
          <w:rStyle w:val="Strong"/>
        </w:rPr>
        <w:t xml:space="preserve"> App</w:t>
      </w:r>
      <w:r>
        <w:br/>
        <w:t>＋</w:t>
      </w:r>
      <w:r>
        <w:br/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少量</w:t>
      </w:r>
      <w:proofErr w:type="spellEnd"/>
      <w:r>
        <w:rPr>
          <w:rStyle w:val="Strong"/>
        </w:rPr>
        <w:t xml:space="preserve"> Email</w:t>
      </w:r>
      <w:r>
        <w:br/>
        <w:t>＋</w:t>
      </w:r>
      <w:r>
        <w:br/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輕量</w:t>
      </w:r>
      <w:proofErr w:type="spellEnd"/>
      <w:r>
        <w:rPr>
          <w:rStyle w:val="Strong"/>
        </w:rPr>
        <w:t xml:space="preserve"> App Push</w:t>
      </w:r>
    </w:p>
    <w:p w:rsidR="009B52CA" w:rsidRDefault="009B52CA" w:rsidP="009B52CA">
      <w:pPr>
        <w:pStyle w:val="ListBullet"/>
      </w:pPr>
      <w:proofErr w:type="spellStart"/>
      <w:r>
        <w:t>這就是免費註冊的理由</w:t>
      </w:r>
      <w:proofErr w:type="spellEnd"/>
    </w:p>
    <w:p w:rsidR="009B52CA" w:rsidRDefault="009B52CA" w:rsidP="009B52CA">
      <w:pPr>
        <w:pStyle w:val="ListBullet"/>
      </w:pPr>
      <w:proofErr w:type="spellStart"/>
      <w:r>
        <w:t>不是</w:t>
      </w:r>
      <w:proofErr w:type="spellEnd"/>
      <w:r>
        <w:t>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「請註冊才能看網站。」</w:t>
      </w:r>
    </w:p>
    <w:p w:rsidR="009B52CA" w:rsidRDefault="009B52CA" w:rsidP="009B52CA">
      <w:pPr>
        <w:pStyle w:val="ListBullet"/>
      </w:pPr>
      <w:proofErr w:type="spellStart"/>
      <w:r>
        <w:t>而是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rPr>
          <w:rStyle w:val="Strong"/>
          <w:rFonts w:ascii="新細明體" w:eastAsia="新細明體" w:hAnsi="新細明體" w:cs="新細明體" w:hint="eastAsia"/>
          <w:lang w:eastAsia="zh-TW"/>
        </w:rPr>
        <w:t>「你都已經免費看到這麼多了；註冊一下，我再多給你，而且幫你保存、同步、提醒。</w:t>
      </w:r>
      <w:r>
        <w:rPr>
          <w:rStyle w:val="Strong"/>
          <w:rFonts w:ascii="新細明體" w:eastAsia="新細明體" w:hAnsi="新細明體" w:cs="新細明體" w:hint="eastAsia"/>
        </w:rPr>
        <w:t>」</w:t>
      </w:r>
    </w:p>
    <w:p w:rsidR="009B52CA" w:rsidRDefault="009B52CA" w:rsidP="009B52CA">
      <w:pPr>
        <w:pStyle w:val="ListBullet"/>
      </w:pPr>
      <w:proofErr w:type="spellStart"/>
      <w:r>
        <w:t>這個轉換我很喜歡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pict>
          <v:rect id="_x0000_i1028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</w:pPr>
      <w:r>
        <w:rPr>
          <w:rFonts w:ascii="新細明體" w:eastAsia="新細明體" w:hAnsi="新細明體" w:cs="新細明體" w:hint="eastAsia"/>
        </w:rPr>
        <w:t>③</w:t>
      </w:r>
      <w:r>
        <w:t xml:space="preserve"> Basic $329：開始賣「研究深度＋效率」</w:t>
      </w:r>
    </w:p>
    <w:p w:rsidR="009B52CA" w:rsidRDefault="009B52CA" w:rsidP="009B52CA">
      <w:pPr>
        <w:pStyle w:val="ListBullet"/>
      </w:pPr>
      <w:proofErr w:type="spellStart"/>
      <w:r>
        <w:t>Basic不是解鎖正常功能</w:t>
      </w:r>
      <w:proofErr w:type="spellEnd"/>
      <w:r>
        <w:t>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而是開始把一般免費股票網站沒有那麼容易取得的東西交給使用者。</w:t>
      </w:r>
    </w:p>
    <w:p w:rsidR="009B52CA" w:rsidRDefault="009B52CA" w:rsidP="009B52CA">
      <w:pPr>
        <w:pStyle w:val="ListBullet"/>
      </w:pPr>
      <w:proofErr w:type="spellStart"/>
      <w:r>
        <w:t>例如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Advanced Technical</w:t>
      </w:r>
    </w:p>
    <w:p w:rsidR="009B52CA" w:rsidRDefault="009B52CA" w:rsidP="009B52CA">
      <w:pPr>
        <w:pStyle w:val="ListBullet"/>
      </w:pPr>
      <w:proofErr w:type="spellStart"/>
      <w:r>
        <w:t>普通免費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RSI = 65</w:t>
      </w:r>
    </w:p>
    <w:p w:rsidR="009B52CA" w:rsidRDefault="009B52CA" w:rsidP="009B52CA">
      <w:pPr>
        <w:pStyle w:val="ListBullet"/>
      </w:pPr>
      <w:r>
        <w:t>Basic：</w:t>
      </w:r>
    </w:p>
    <w:p w:rsidR="009B52CA" w:rsidRDefault="009B52CA" w:rsidP="009B52CA">
      <w:pPr>
        <w:pStyle w:val="ListBullet"/>
      </w:pPr>
      <w:r>
        <w:t>Daily RSI</w:t>
      </w:r>
      <w:r>
        <w:br/>
        <w:t>Weekly RSI</w:t>
      </w:r>
      <w:r>
        <w:br/>
        <w:t>Monthly RSI</w:t>
      </w:r>
      <w:r>
        <w:br/>
        <w:t>Trend structure</w:t>
      </w:r>
      <w:r>
        <w:br/>
        <w:t>Volume Profile</w:t>
      </w:r>
      <w:r>
        <w:br/>
      </w:r>
      <w:proofErr w:type="spellStart"/>
      <w:r>
        <w:t>更多技術指標</w:t>
      </w:r>
      <w:proofErr w:type="spellEnd"/>
      <w:r>
        <w:br/>
      </w:r>
      <w:proofErr w:type="spellStart"/>
      <w:r>
        <w:t>更長Technical</w:t>
      </w:r>
      <w:proofErr w:type="spellEnd"/>
      <w:r>
        <w:t xml:space="preserve"> History</w:t>
      </w:r>
    </w:p>
    <w:p w:rsidR="009B52CA" w:rsidRDefault="009B52CA" w:rsidP="009B52CA">
      <w:pPr>
        <w:pStyle w:val="ListBullet"/>
      </w:pPr>
      <w:r>
        <w:t>Historical Valuation</w:t>
      </w:r>
    </w:p>
    <w:p w:rsidR="009B52CA" w:rsidRDefault="009B52CA" w:rsidP="009B52CA">
      <w:pPr>
        <w:pStyle w:val="ListBullet"/>
      </w:pPr>
      <w:proofErr w:type="spellStart"/>
      <w:r>
        <w:t>免費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PE = 22</w:t>
      </w:r>
    </w:p>
    <w:p w:rsidR="009B52CA" w:rsidRDefault="009B52CA" w:rsidP="009B52CA">
      <w:pPr>
        <w:pStyle w:val="ListBullet"/>
      </w:pPr>
      <w:r>
        <w:t>Basic：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現在PE在10年歷史的第幾百分位？</w:t>
      </w:r>
      <w:r>
        <w:rPr>
          <w:lang w:eastAsia="zh-TW"/>
        </w:rPr>
        <w:br/>
        <w:t>歷史Median多少？</w:t>
      </w:r>
      <w:r>
        <w:rPr>
          <w:lang w:eastAsia="zh-TW"/>
        </w:rPr>
        <w:br/>
        <w:t>高低區間多少？</w:t>
      </w:r>
    </w:p>
    <w:p w:rsidR="009B52CA" w:rsidRDefault="009B52CA" w:rsidP="009B52CA">
      <w:pPr>
        <w:pStyle w:val="ListBullet"/>
      </w:pPr>
      <w:proofErr w:type="spellStart"/>
      <w:r>
        <w:t>這就有研究價值了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t>Screener</w:t>
      </w:r>
    </w:p>
    <w:p w:rsidR="009B52CA" w:rsidRDefault="009B52CA" w:rsidP="009B52CA">
      <w:pPr>
        <w:pStyle w:val="ListBullet"/>
      </w:pPr>
      <w:proofErr w:type="spellStart"/>
      <w:r>
        <w:lastRenderedPageBreak/>
        <w:t>免費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PE &lt; 20</w:t>
      </w:r>
    </w:p>
    <w:p w:rsidR="009B52CA" w:rsidRDefault="009B52CA" w:rsidP="009B52CA">
      <w:pPr>
        <w:pStyle w:val="ListBullet"/>
      </w:pPr>
      <w:r>
        <w:t>Basic：</w:t>
      </w:r>
    </w:p>
    <w:p w:rsidR="009B52CA" w:rsidRDefault="009B52CA" w:rsidP="009B52CA">
      <w:pPr>
        <w:pStyle w:val="ListBullet"/>
      </w:pPr>
      <w:r>
        <w:t>PE Historical Percentile &lt; 30%</w:t>
      </w:r>
      <w:r>
        <w:br/>
        <w:t>Revenue Growth &gt; 15%</w:t>
      </w:r>
      <w:r>
        <w:br/>
        <w:t>ROE &gt; 15%</w:t>
      </w:r>
      <w:r>
        <w:br/>
        <w:t>Price &gt; 200MA</w:t>
      </w:r>
    </w:p>
    <w:p w:rsidR="009B52CA" w:rsidRDefault="009B52CA" w:rsidP="009B52CA">
      <w:pPr>
        <w:pStyle w:val="ListBullet"/>
      </w:pPr>
      <w:proofErr w:type="spellStart"/>
      <w:r>
        <w:t>可以組更多條件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t>Ownership</w:t>
      </w:r>
    </w:p>
    <w:p w:rsidR="009B52CA" w:rsidRDefault="009B52CA" w:rsidP="009B52CA">
      <w:pPr>
        <w:pStyle w:val="ListBullet"/>
      </w:pPr>
      <w:proofErr w:type="spellStart"/>
      <w:r>
        <w:t>免費知道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t>誰持有</w:t>
      </w:r>
      <w:proofErr w:type="spellEnd"/>
      <w:r>
        <w:t>。</w:t>
      </w:r>
    </w:p>
    <w:p w:rsidR="009B52CA" w:rsidRDefault="009B52CA" w:rsidP="009B52CA">
      <w:pPr>
        <w:pStyle w:val="ListBullet"/>
      </w:pPr>
      <w:proofErr w:type="spellStart"/>
      <w:r>
        <w:t>Basic開始知道一些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  <w:rFonts w:ascii="新細明體" w:eastAsia="新細明體" w:hAnsi="新細明體" w:cs="新細明體" w:hint="eastAsia"/>
        </w:rPr>
        <w:t>持有結構怎麼變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。</w:t>
      </w:r>
    </w:p>
    <w:p w:rsidR="009B52CA" w:rsidRDefault="009B52CA" w:rsidP="009B52CA">
      <w:pPr>
        <w:pStyle w:val="ListBullet"/>
      </w:pPr>
      <w:r>
        <w:pict>
          <v:rect id="_x0000_i1029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</w:pPr>
      <w:r>
        <w:rPr>
          <w:rFonts w:ascii="新細明體" w:eastAsia="新細明體" w:hAnsi="新細明體" w:cs="新細明體" w:hint="eastAsia"/>
        </w:rPr>
        <w:t>④</w:t>
      </w:r>
      <w:r>
        <w:t xml:space="preserve"> Pro $429：我認為這層要變成真正 Sweet Spot</w:t>
      </w:r>
    </w:p>
    <w:p w:rsidR="009B52CA" w:rsidRDefault="009B52CA" w:rsidP="009B52CA">
      <w:pPr>
        <w:pStyle w:val="ListBullet"/>
      </w:pPr>
      <w:proofErr w:type="spellStart"/>
      <w:r>
        <w:t>這就是為什麼</w:t>
      </w:r>
      <w:proofErr w:type="spellEnd"/>
      <w:r>
        <w:t xml:space="preserve"> Basic → Pro </w:t>
      </w:r>
      <w:proofErr w:type="spellStart"/>
      <w:r>
        <w:t>只差</w:t>
      </w:r>
      <w:proofErr w:type="spellEnd"/>
      <w:r>
        <w:t xml:space="preserve"> NT$100 </w:t>
      </w:r>
      <w:proofErr w:type="spellStart"/>
      <w:r>
        <w:t>有意義</w:t>
      </w:r>
      <w:proofErr w:type="spellEnd"/>
      <w:r>
        <w:t>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Pro不是「再多一點資料」。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Pro應該第一次出現：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  <w:b w:val="0"/>
          <w:bCs w:val="0"/>
        </w:rPr>
        <w:t>SmartMatch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主動替我研究</w:t>
      </w:r>
      <w:proofErr w:type="spellEnd"/>
      <w:r>
        <w:rPr>
          <w:rStyle w:val="Strong"/>
          <w:b w:val="0"/>
          <w:bCs w:val="0"/>
        </w:rPr>
        <w:t>。</w:t>
      </w:r>
    </w:p>
    <w:p w:rsidR="009B52CA" w:rsidRDefault="009B52CA" w:rsidP="009B52CA">
      <w:pPr>
        <w:pStyle w:val="ListBullet"/>
      </w:pPr>
      <w:proofErr w:type="spellStart"/>
      <w:r>
        <w:t>例如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t>使用者建立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「</w:t>
      </w:r>
      <w:proofErr w:type="spellStart"/>
      <w:r>
        <w:t>基本面＋技術轉強</w:t>
      </w:r>
      <w:proofErr w:type="spellEnd"/>
      <w:r>
        <w:t>」</w:t>
      </w:r>
    </w:p>
    <w:p w:rsidR="009B52CA" w:rsidRDefault="009B52CA" w:rsidP="009B52CA">
      <w:pPr>
        <w:pStyle w:val="ListBullet"/>
      </w:pPr>
      <w:proofErr w:type="spellStart"/>
      <w:r>
        <w:t>條件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Revenue Growth &gt; 20%</w:t>
      </w:r>
      <w:r>
        <w:br/>
        <w:t>EPS Growth &gt; 20%</w:t>
      </w:r>
      <w:r>
        <w:br/>
        <w:t>ROE &gt; 15%</w:t>
      </w:r>
      <w:r>
        <w:br/>
        <w:t>PE Historical Percentile &lt; 40%</w:t>
      </w:r>
      <w:r>
        <w:br/>
        <w:t>Price &gt; 200MA</w:t>
      </w:r>
      <w:r>
        <w:br/>
        <w:t>RSI 50～70</w:t>
      </w:r>
      <w:r>
        <w:br/>
        <w:t xml:space="preserve">Volume &gt; 20D </w:t>
      </w:r>
      <w:proofErr w:type="spellStart"/>
      <w:r>
        <w:t>Avg</w:t>
      </w:r>
      <w:proofErr w:type="spellEnd"/>
      <w:r>
        <w:t xml:space="preserve"> × 1.5</w:t>
      </w:r>
      <w:r>
        <w:br/>
        <w:t>ETF Ownership Increasing</w:t>
      </w:r>
    </w:p>
    <w:p w:rsidR="009B52CA" w:rsidRDefault="009B52CA" w:rsidP="009B52CA">
      <w:pPr>
        <w:pStyle w:val="ListBullet"/>
      </w:pPr>
      <w:proofErr w:type="spellStart"/>
      <w:r>
        <w:t>然後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rPr>
          <w:rStyle w:val="Strong"/>
        </w:rPr>
        <w:t>Save Rule</w:t>
      </w:r>
    </w:p>
    <w:p w:rsidR="009B52CA" w:rsidRDefault="009B52CA" w:rsidP="009B52CA">
      <w:pPr>
        <w:pStyle w:val="ListBullet"/>
      </w:pPr>
      <w:proofErr w:type="spellStart"/>
      <w:r>
        <w:t>SmartMatch每天跑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t>今天新出現3檔：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rFonts w:ascii="Times New Roman" w:hAnsi="Times New Roman" w:cs="Times New Roman"/>
          <w:lang w:eastAsia="zh-TW"/>
        </w:rPr>
        <w:t>🔔</w:t>
      </w:r>
      <w:r>
        <w:rPr>
          <w:lang w:eastAsia="zh-TW"/>
        </w:rPr>
        <w:t xml:space="preserve"> 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你的「基本面＋技術轉強」出現</w:t>
      </w:r>
      <w:r>
        <w:rPr>
          <w:rStyle w:val="Strong"/>
          <w:lang w:eastAsia="zh-TW"/>
        </w:rPr>
        <w:t>3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個新標的</w:t>
      </w:r>
    </w:p>
    <w:p w:rsidR="009B52CA" w:rsidRDefault="009B52CA" w:rsidP="009B52CA">
      <w:pPr>
        <w:pStyle w:val="ListBullet"/>
      </w:pPr>
      <w:proofErr w:type="spellStart"/>
      <w:r>
        <w:t>這才是Pro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pict>
          <v:rect id="_x0000_i1030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Pro還可以有另一個非常強的東西</w:t>
      </w:r>
    </w:p>
    <w:p w:rsidR="009B52CA" w:rsidRDefault="009B52CA" w:rsidP="009B52CA">
      <w:pPr>
        <w:pStyle w:val="ListBullet"/>
      </w:pPr>
      <w:r>
        <w:t>Ownership Intelligence</w:t>
      </w:r>
    </w:p>
    <w:p w:rsidR="009B52CA" w:rsidRDefault="009B52CA" w:rsidP="009B52CA">
      <w:pPr>
        <w:pStyle w:val="ListBullet"/>
      </w:pPr>
      <w:proofErr w:type="spellStart"/>
      <w:r>
        <w:t>搜尋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  <w:rFonts w:ascii="新細明體" w:eastAsia="新細明體" w:hAnsi="新細明體" w:cs="新細明體" w:hint="eastAsia"/>
        </w:rPr>
        <w:t>台積電</w:t>
      </w:r>
      <w:proofErr w:type="spellEnd"/>
    </w:p>
    <w:p w:rsidR="009B52CA" w:rsidRDefault="009B52CA" w:rsidP="009B52CA">
      <w:pPr>
        <w:pStyle w:val="ListBullet"/>
      </w:pPr>
      <w:proofErr w:type="spellStart"/>
      <w:r>
        <w:lastRenderedPageBreak/>
        <w:t>不是只有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 xml:space="preserve">「XX </w:t>
      </w:r>
      <w:proofErr w:type="spellStart"/>
      <w:r>
        <w:t>ETF持有</w:t>
      </w:r>
      <w:proofErr w:type="spellEnd"/>
      <w:r>
        <w:t>。」</w:t>
      </w:r>
    </w:p>
    <w:p w:rsidR="009B52CA" w:rsidRDefault="009B52CA" w:rsidP="009B52CA">
      <w:pPr>
        <w:pStyle w:val="ListBullet"/>
      </w:pPr>
      <w:proofErr w:type="spellStart"/>
      <w:r>
        <w:t>而是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rPr>
          <w:lang w:eastAsia="zh-TW"/>
        </w:rPr>
        <w:t>哪些ETF最近加碼？</w:t>
      </w:r>
      <w:r>
        <w:rPr>
          <w:lang w:eastAsia="zh-TW"/>
        </w:rPr>
        <w:br/>
        <w:t>哪些基金最近加碼？</w:t>
      </w:r>
      <w:r>
        <w:rPr>
          <w:lang w:eastAsia="zh-TW"/>
        </w:rPr>
        <w:br/>
        <w:t>哪些新進？</w:t>
      </w:r>
      <w:r>
        <w:rPr>
          <w:lang w:eastAsia="zh-TW"/>
        </w:rPr>
        <w:br/>
        <w:t>哪些退出？</w:t>
      </w:r>
      <w:r>
        <w:rPr>
          <w:lang w:eastAsia="zh-TW"/>
        </w:rPr>
        <w:br/>
      </w:r>
      <w:r>
        <w:t xml:space="preserve">Ownership </w:t>
      </w:r>
      <w:proofErr w:type="spellStart"/>
      <w:r>
        <w:t>Trend如何</w:t>
      </w:r>
      <w:proofErr w:type="spellEnd"/>
      <w:r>
        <w:t>？</w:t>
      </w:r>
      <w:r>
        <w:br/>
        <w:t>過去4季怎麼變？</w:t>
      </w:r>
    </w:p>
    <w:p w:rsidR="009B52CA" w:rsidRDefault="009B52CA" w:rsidP="009B52CA">
      <w:pPr>
        <w:pStyle w:val="ListBullet"/>
      </w:pPr>
      <w:proofErr w:type="spellStart"/>
      <w:r>
        <w:t>然後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Multi-Holding Search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找同時持有</w:t>
      </w:r>
      <w:r>
        <w:rPr>
          <w:lang w:eastAsia="zh-TW"/>
        </w:rPr>
        <w:br/>
        <w:t>台積電＋川湖＋NVIDIA</w:t>
      </w:r>
    </w:p>
    <w:p w:rsidR="009B52CA" w:rsidRDefault="009B52CA" w:rsidP="009B52CA">
      <w:pPr>
        <w:pStyle w:val="ListBullet"/>
      </w:pPr>
      <w:proofErr w:type="spellStart"/>
      <w:r>
        <w:t>的ETF</w:t>
      </w:r>
      <w:proofErr w:type="spellEnd"/>
      <w:r>
        <w:t>/Fund。</w:t>
      </w:r>
    </w:p>
    <w:p w:rsidR="009B52CA" w:rsidRDefault="009B52CA" w:rsidP="009B52CA">
      <w:pPr>
        <w:pStyle w:val="ListBullet"/>
      </w:pPr>
      <w:proofErr w:type="spellStart"/>
      <w:r>
        <w:t>再加條件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AUM &gt; X</w:t>
      </w:r>
      <w:r>
        <w:br/>
        <w:t>Fee &lt; X</w:t>
      </w:r>
      <w:r>
        <w:br/>
        <w:t>Performance &gt; X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這種功能我會很願意放Pro。</w:t>
      </w:r>
    </w:p>
    <w:p w:rsidR="009B52CA" w:rsidRDefault="009B52CA" w:rsidP="009B52CA">
      <w:pPr>
        <w:pStyle w:val="ListBullet"/>
      </w:pPr>
      <w:proofErr w:type="spellStart"/>
      <w:r>
        <w:t>因為這是</w:t>
      </w:r>
      <w:r>
        <w:rPr>
          <w:rStyle w:val="Strong"/>
        </w:rPr>
        <w:t>SmartMatch</w:t>
      </w:r>
      <w:r>
        <w:rPr>
          <w:rStyle w:val="Strong"/>
          <w:rFonts w:ascii="新細明體" w:eastAsia="新細明體" w:hAnsi="新細明體" w:cs="新細明體" w:hint="eastAsia"/>
        </w:rPr>
        <w:t>自己的資料優勢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pict>
          <v:rect id="_x0000_i1031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</w:pPr>
      <w:r>
        <w:rPr>
          <w:rFonts w:ascii="新細明體" w:eastAsia="新細明體" w:hAnsi="新細明體" w:cs="新細明體" w:hint="eastAsia"/>
        </w:rPr>
        <w:t>⑤</w:t>
      </w:r>
      <w:r>
        <w:t xml:space="preserve"> </w:t>
      </w:r>
      <w:proofErr w:type="spellStart"/>
      <w:r>
        <w:t>Professional：研究工作台</w:t>
      </w:r>
      <w:proofErr w:type="spellEnd"/>
    </w:p>
    <w:p w:rsidR="009B52CA" w:rsidRDefault="009B52CA" w:rsidP="009B52CA">
      <w:pPr>
        <w:pStyle w:val="ListBullet"/>
      </w:pPr>
      <w:proofErr w:type="spellStart"/>
      <w:r>
        <w:t>到了這裡才真正進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rPr>
          <w:rStyle w:val="Strong"/>
        </w:rPr>
        <w:t>PIT</w:t>
      </w:r>
      <w:r>
        <w:br/>
      </w:r>
      <w:r>
        <w:rPr>
          <w:rStyle w:val="Strong"/>
        </w:rPr>
        <w:t>Time Machine</w:t>
      </w:r>
      <w:r>
        <w:br/>
      </w:r>
      <w:r>
        <w:rPr>
          <w:rStyle w:val="Strong"/>
        </w:rPr>
        <w:t xml:space="preserve">Deep </w:t>
      </w:r>
      <w:proofErr w:type="spellStart"/>
      <w:r>
        <w:rPr>
          <w:rStyle w:val="Strong"/>
        </w:rPr>
        <w:t>Backtest</w:t>
      </w:r>
      <w:proofErr w:type="spellEnd"/>
      <w:r>
        <w:br/>
      </w:r>
      <w:r>
        <w:rPr>
          <w:rStyle w:val="Strong"/>
        </w:rPr>
        <w:t>Rule Builder</w:t>
      </w:r>
      <w:r>
        <w:br/>
      </w:r>
      <w:r>
        <w:rPr>
          <w:rStyle w:val="Strong"/>
        </w:rPr>
        <w:t>Formula Builder</w:t>
      </w:r>
      <w:r>
        <w:br/>
      </w:r>
      <w:r>
        <w:rPr>
          <w:rStyle w:val="Strong"/>
        </w:rPr>
        <w:t>Research Workspace</w:t>
      </w:r>
      <w:r>
        <w:br/>
      </w:r>
      <w:r>
        <w:rPr>
          <w:rStyle w:val="Strong"/>
        </w:rPr>
        <w:t>Advanced Export</w:t>
      </w:r>
      <w:r>
        <w:br/>
      </w:r>
      <w:r>
        <w:rPr>
          <w:rStyle w:val="Strong"/>
        </w:rPr>
        <w:t>Portfolio X-Ray</w:t>
      </w:r>
      <w:r>
        <w:br/>
      </w:r>
      <w:r>
        <w:rPr>
          <w:rStyle w:val="Strong"/>
        </w:rPr>
        <w:t>Cross-Asset Research</w:t>
      </w:r>
    </w:p>
    <w:p w:rsidR="009B52CA" w:rsidRDefault="009B52CA" w:rsidP="009B52CA">
      <w:pPr>
        <w:pStyle w:val="ListBullet"/>
      </w:pPr>
      <w:proofErr w:type="spellStart"/>
      <w:r>
        <w:t>例如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t>Time Machine</w:t>
      </w:r>
    </w:p>
    <w:p w:rsidR="009B52CA" w:rsidRDefault="009B52CA" w:rsidP="009B52CA">
      <w:pPr>
        <w:pStyle w:val="ListBullet"/>
      </w:pPr>
      <w:r>
        <w:t>選：</w:t>
      </w:r>
    </w:p>
    <w:p w:rsidR="009B52CA" w:rsidRDefault="009B52CA" w:rsidP="009B52CA">
      <w:pPr>
        <w:pStyle w:val="ListBullet"/>
      </w:pPr>
      <w:r>
        <w:rPr>
          <w:rStyle w:val="Strong"/>
        </w:rPr>
        <w:t>2024/01/01</w:t>
      </w:r>
    </w:p>
    <w:p w:rsidR="009B52CA" w:rsidRDefault="009B52CA" w:rsidP="009B52CA">
      <w:pPr>
        <w:pStyle w:val="ListBullet"/>
      </w:pPr>
      <w:proofErr w:type="spellStart"/>
      <w:r>
        <w:t>看到當時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t>股價</w:t>
      </w:r>
      <w:proofErr w:type="spellEnd"/>
      <w:r>
        <w:br/>
        <w:t>PE</w:t>
      </w:r>
      <w:r>
        <w:br/>
        <w:t>EPS Estimate</w:t>
      </w:r>
      <w:r>
        <w:br/>
        <w:t>ETF Ownership</w:t>
      </w:r>
      <w:r>
        <w:br/>
        <w:t>Fund Ownership</w:t>
      </w:r>
      <w:r>
        <w:br/>
      </w:r>
      <w:r>
        <w:lastRenderedPageBreak/>
        <w:t>Macro data</w:t>
      </w:r>
      <w:r>
        <w:br/>
        <w:t>Analyst expectation</w:t>
      </w:r>
    </w:p>
    <w:p w:rsidR="009B52CA" w:rsidRDefault="009B52CA" w:rsidP="009B52CA">
      <w:pPr>
        <w:pStyle w:val="ListBullet"/>
      </w:pPr>
      <w:proofErr w:type="spellStart"/>
      <w:r>
        <w:t>然後從那一天開始做Backtest</w:t>
      </w:r>
      <w:proofErr w:type="spellEnd"/>
      <w:r>
        <w:t>。</w:t>
      </w:r>
    </w:p>
    <w:p w:rsidR="009B52CA" w:rsidRDefault="009B52CA" w:rsidP="009B52CA">
      <w:pPr>
        <w:pStyle w:val="ListBullet"/>
      </w:pPr>
      <w:proofErr w:type="spellStart"/>
      <w:r>
        <w:t>這才是Professional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pict>
          <v:rect id="_x0000_i1032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最重要：Push 其實可以成為整個訂閱階梯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這是你剛才提出來後，我認為很有價值的一條線。</w:t>
      </w:r>
    </w:p>
    <w:p w:rsidR="009B52CA" w:rsidRDefault="009B52CA" w:rsidP="009B52CA">
      <w:pPr>
        <w:pStyle w:val="ListBullet"/>
      </w:pPr>
      <w:r>
        <w:t>Free Push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台積電漲跌超過5%</w:t>
      </w:r>
      <w:r>
        <w:rPr>
          <w:lang w:eastAsia="zh-TW"/>
        </w:rPr>
        <w:br/>
        <w:t>NVIDIA明天公布財報</w:t>
      </w:r>
      <w:r>
        <w:rPr>
          <w:lang w:eastAsia="zh-TW"/>
        </w:rPr>
        <w:br/>
      </w:r>
      <w:proofErr w:type="spellStart"/>
      <w:r>
        <w:rPr>
          <w:lang w:eastAsia="zh-TW"/>
        </w:rPr>
        <w:t>Watchlist</w:t>
      </w:r>
      <w:proofErr w:type="spellEnd"/>
      <w:r>
        <w:rPr>
          <w:lang w:eastAsia="zh-TW"/>
        </w:rPr>
        <w:t>有標的創52週新高</w:t>
      </w:r>
    </w:p>
    <w:p w:rsidR="009B52CA" w:rsidRDefault="009B52CA" w:rsidP="009B52CA">
      <w:pPr>
        <w:pStyle w:val="ListBullet"/>
      </w:pPr>
      <w:r>
        <w:t>Basic Push</w:t>
      </w:r>
    </w:p>
    <w:p w:rsidR="009B52CA" w:rsidRDefault="009B52CA" w:rsidP="009B52CA">
      <w:pPr>
        <w:pStyle w:val="ListBullet"/>
      </w:pPr>
      <w:proofErr w:type="spellStart"/>
      <w:r>
        <w:t>RSI進入超買</w:t>
      </w:r>
      <w:proofErr w:type="spellEnd"/>
      <w:r>
        <w:t>/</w:t>
      </w:r>
      <w:proofErr w:type="spellStart"/>
      <w:r>
        <w:t>超賣</w:t>
      </w:r>
      <w:proofErr w:type="spellEnd"/>
      <w:r>
        <w:br/>
        <w:t>MA Cross</w:t>
      </w:r>
      <w:r>
        <w:br/>
        <w:t>Volume Spike</w:t>
      </w:r>
      <w:r>
        <w:br/>
      </w:r>
      <w:proofErr w:type="spellStart"/>
      <w:r>
        <w:t>基本面重要變化</w:t>
      </w:r>
      <w:proofErr w:type="spellEnd"/>
      <w:r>
        <w:br/>
      </w:r>
      <w:proofErr w:type="spellStart"/>
      <w:r>
        <w:t>更多Alert數量</w:t>
      </w:r>
      <w:proofErr w:type="spellEnd"/>
    </w:p>
    <w:p w:rsidR="009B52CA" w:rsidRDefault="009B52CA" w:rsidP="009B52CA">
      <w:pPr>
        <w:pStyle w:val="ListBullet"/>
      </w:pPr>
      <w:r>
        <w:t>Pro Push</w:t>
      </w:r>
    </w:p>
    <w:p w:rsidR="009B52CA" w:rsidRDefault="009B52CA" w:rsidP="009B52CA">
      <w:pPr>
        <w:pStyle w:val="ListBullet"/>
      </w:pPr>
      <w:proofErr w:type="spellStart"/>
      <w:r>
        <w:t>完全不同</w:t>
      </w:r>
      <w:proofErr w:type="spellEnd"/>
      <w:r>
        <w:t>：</w:t>
      </w:r>
    </w:p>
    <w:p w:rsidR="009B52CA" w:rsidRDefault="009B52CA" w:rsidP="009B52CA">
      <w:pPr>
        <w:pStyle w:val="ListBullet"/>
      </w:pPr>
      <w:r>
        <w:rPr>
          <w:rStyle w:val="Strong"/>
          <w:rFonts w:ascii="新細明體" w:eastAsia="新細明體" w:hAnsi="新細明體" w:cs="新細明體" w:hint="eastAsia"/>
        </w:rPr>
        <w:t>「</w:t>
      </w:r>
      <w:proofErr w:type="spellStart"/>
      <w:r>
        <w:rPr>
          <w:rStyle w:val="Strong"/>
        </w:rPr>
        <w:t>SmartMatch</w:t>
      </w:r>
      <w:r>
        <w:rPr>
          <w:rStyle w:val="Strong"/>
          <w:rFonts w:ascii="新細明體" w:eastAsia="新細明體" w:hAnsi="新細明體" w:cs="新細明體" w:hint="eastAsia"/>
        </w:rPr>
        <w:t>找到符合你研究條件的新標的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。」</w:t>
      </w:r>
    </w:p>
    <w:p w:rsidR="009B52CA" w:rsidRDefault="009B52CA" w:rsidP="009B52CA">
      <w:pPr>
        <w:pStyle w:val="ListBullet"/>
      </w:pPr>
      <w:proofErr w:type="spellStart"/>
      <w:r>
        <w:t>例如</w:t>
      </w:r>
      <w:proofErr w:type="spellEnd"/>
      <w:r>
        <w:t>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rFonts w:ascii="Times New Roman" w:hAnsi="Times New Roman" w:cs="Times New Roman"/>
          <w:lang w:eastAsia="zh-TW"/>
        </w:rPr>
        <w:t>🔔</w:t>
      </w:r>
      <w:r>
        <w:rPr>
          <w:lang w:eastAsia="zh-TW"/>
        </w:rPr>
        <w:t xml:space="preserve"> 你設定的「低估值AI成長股」今天新增2檔。</w:t>
      </w:r>
    </w:p>
    <w:p w:rsidR="009B52CA" w:rsidRDefault="009B52CA" w:rsidP="009B52CA">
      <w:pPr>
        <w:pStyle w:val="ListBullet"/>
      </w:pPr>
      <w:proofErr w:type="spellStart"/>
      <w:r>
        <w:t>或者</w:t>
      </w:r>
      <w:proofErr w:type="spellEnd"/>
      <w:r>
        <w:t>：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rFonts w:ascii="Times New Roman" w:hAnsi="Times New Roman" w:cs="Times New Roman"/>
          <w:lang w:eastAsia="zh-TW"/>
        </w:rPr>
        <w:t>🔔</w:t>
      </w:r>
      <w:r>
        <w:rPr>
          <w:lang w:eastAsia="zh-TW"/>
        </w:rPr>
        <w:t xml:space="preserve"> 你設定的「ETF＋基金同步加碼」今天出現4檔股票。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這就是非常明確的付費價值。</w:t>
      </w:r>
    </w:p>
    <w:p w:rsidR="009B52CA" w:rsidRDefault="009B52CA" w:rsidP="009B52CA">
      <w:pPr>
        <w:pStyle w:val="ListBullet"/>
      </w:pPr>
      <w:r>
        <w:pict>
          <v:rect id="_x0000_i1033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我會把股票的收費哲學濃縮成五句</w:t>
      </w:r>
    </w:p>
    <w:p w:rsidR="009B52CA" w:rsidRDefault="009B52CA" w:rsidP="009B52CA">
      <w:pPr>
        <w:pStyle w:val="ListBullet"/>
      </w:pPr>
      <w:r>
        <w:rPr>
          <w:rStyle w:val="Strong"/>
        </w:rPr>
        <w:t>Guest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  <w:rFonts w:ascii="新細明體" w:eastAsia="新細明體" w:hAnsi="新細明體" w:cs="新細明體" w:hint="eastAsia"/>
        </w:rPr>
        <w:t>我自己來找資料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。</w:t>
      </w:r>
    </w:p>
    <w:p w:rsidR="009B52CA" w:rsidRDefault="009B52CA" w:rsidP="009B52CA">
      <w:pPr>
        <w:pStyle w:val="ListBullet"/>
      </w:pPr>
      <w:proofErr w:type="spellStart"/>
      <w:r>
        <w:t>SmartMatch免費給很多</w:t>
      </w:r>
      <w:proofErr w:type="spellEnd"/>
      <w:r>
        <w:t>。</w:t>
      </w:r>
    </w:p>
    <w:p w:rsidR="009B52CA" w:rsidRDefault="009B52CA" w:rsidP="009B52CA">
      <w:pPr>
        <w:pStyle w:val="ListBullet"/>
      </w:pPr>
      <w:r>
        <w:rPr>
          <w:rStyle w:val="Strong"/>
        </w:rPr>
        <w:t>Free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</w:rPr>
        <w:t>SmartMatch</w:t>
      </w:r>
      <w:r>
        <w:rPr>
          <w:rStyle w:val="Strong"/>
          <w:rFonts w:ascii="新細明體" w:eastAsia="新細明體" w:hAnsi="新細明體" w:cs="新細明體" w:hint="eastAsia"/>
        </w:rPr>
        <w:t>記得我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。</w: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保存、App、同步、輕量通知。</w:t>
      </w:r>
    </w:p>
    <w:p w:rsidR="009B52CA" w:rsidRDefault="009B52CA" w:rsidP="009B52CA">
      <w:pPr>
        <w:pStyle w:val="ListBullet"/>
      </w:pPr>
      <w:r>
        <w:rPr>
          <w:rStyle w:val="Strong"/>
        </w:rPr>
        <w:t>Basic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</w:rPr>
        <w:t>SmartMatch</w:t>
      </w:r>
      <w:r>
        <w:rPr>
          <w:rStyle w:val="Strong"/>
          <w:rFonts w:ascii="新細明體" w:eastAsia="新細明體" w:hAnsi="新細明體" w:cs="新細明體" w:hint="eastAsia"/>
        </w:rPr>
        <w:t>讓我研究得更深、更方便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。</w:t>
      </w:r>
    </w:p>
    <w:p w:rsidR="009B52CA" w:rsidRDefault="009B52CA" w:rsidP="009B52CA">
      <w:pPr>
        <w:pStyle w:val="ListBullet"/>
      </w:pPr>
      <w:r>
        <w:t>Advanced data + analysis。</w:t>
      </w:r>
    </w:p>
    <w:p w:rsidR="009B52CA" w:rsidRDefault="009B52CA" w:rsidP="009B52CA">
      <w:pPr>
        <w:pStyle w:val="ListBullet"/>
      </w:pPr>
      <w:r>
        <w:rPr>
          <w:rStyle w:val="Strong"/>
        </w:rPr>
        <w:t>Pro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</w:rPr>
        <w:t>SmartMatch</w:t>
      </w:r>
      <w:r>
        <w:rPr>
          <w:rStyle w:val="Strong"/>
          <w:rFonts w:ascii="新細明體" w:eastAsia="新細明體" w:hAnsi="新細明體" w:cs="新細明體" w:hint="eastAsia"/>
        </w:rPr>
        <w:t>開始主動替我找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。</w:t>
      </w:r>
    </w:p>
    <w:p w:rsidR="009B52CA" w:rsidRDefault="009B52CA" w:rsidP="009B52CA">
      <w:pPr>
        <w:pStyle w:val="ListBullet"/>
      </w:pPr>
      <w:r>
        <w:t>Advanced Screener + Rule + Monitor + Push + Ownership Intelligence。</w:t>
      </w:r>
    </w:p>
    <w:p w:rsidR="009B52CA" w:rsidRDefault="009B52CA" w:rsidP="009B52CA">
      <w:pPr>
        <w:pStyle w:val="ListBullet"/>
      </w:pPr>
      <w:r>
        <w:rPr>
          <w:rStyle w:val="Strong"/>
        </w:rPr>
        <w:t>Professional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</w:rPr>
        <w:t>SmartMatch</w:t>
      </w:r>
      <w:r>
        <w:rPr>
          <w:rStyle w:val="Strong"/>
          <w:rFonts w:ascii="新細明體" w:eastAsia="新細明體" w:hAnsi="新細明體" w:cs="新細明體" w:hint="eastAsia"/>
        </w:rPr>
        <w:t>變成我的研究工作台</w:t>
      </w:r>
      <w:proofErr w:type="spellEnd"/>
      <w:r>
        <w:rPr>
          <w:rStyle w:val="Strong"/>
          <w:rFonts w:ascii="新細明體" w:eastAsia="新細明體" w:hAnsi="新細明體" w:cs="新細明體" w:hint="eastAsia"/>
        </w:rPr>
        <w:t>。</w:t>
      </w:r>
    </w:p>
    <w:p w:rsidR="009B52CA" w:rsidRDefault="009B52CA" w:rsidP="009B52CA">
      <w:pPr>
        <w:pStyle w:val="ListBullet"/>
      </w:pPr>
      <w:r>
        <w:lastRenderedPageBreak/>
        <w:t xml:space="preserve">PIT + </w:t>
      </w:r>
      <w:proofErr w:type="spellStart"/>
      <w:r>
        <w:t>Backtest</w:t>
      </w:r>
      <w:proofErr w:type="spellEnd"/>
      <w:r>
        <w:t xml:space="preserve"> + Workspace + Cross Asset。</w:t>
      </w:r>
    </w:p>
    <w:p w:rsidR="009B52CA" w:rsidRDefault="009B52CA" w:rsidP="009B52CA">
      <w:pPr>
        <w:pStyle w:val="ListBullet"/>
      </w:pPr>
      <w:r>
        <w:pict>
          <v:rect id="_x0000_i1034" style="width:0;height:1.5pt" o:hralign="center" o:hrstd="t" o:hr="t" fillcolor="#a0a0a0" stroked="f"/>
        </w:pict>
      </w:r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>我認為這樣股票的五層已經有一個非常好的骨架。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  <w:rFonts w:ascii="新細明體" w:eastAsia="新細明體" w:hAnsi="新細明體" w:cs="新細明體" w:hint="eastAsia"/>
        </w:rPr>
        <w:t>下一步不要急著</w:t>
      </w:r>
      <w:proofErr w:type="spellEnd"/>
      <w:r>
        <w:rPr>
          <w:rStyle w:val="Strong"/>
        </w:rPr>
        <w:t xml:space="preserve"> ETF</w:t>
      </w:r>
      <w:r>
        <w:rPr>
          <w:rStyle w:val="Strong"/>
          <w:rFonts w:ascii="新細明體" w:eastAsia="新細明體" w:hAnsi="新細明體" w:cs="新細明體" w:hint="eastAsia"/>
        </w:rPr>
        <w:t>。</w:t>
      </w:r>
    </w:p>
    <w:p w:rsidR="009B52CA" w:rsidRDefault="009B52CA" w:rsidP="009B52CA">
      <w:pPr>
        <w:pStyle w:val="ListBullet"/>
      </w:pPr>
      <w:proofErr w:type="spellStart"/>
      <w:r>
        <w:t>我們應該先拿這張表跟</w:t>
      </w:r>
      <w:r>
        <w:rPr>
          <w:rStyle w:val="Strong"/>
          <w:rFonts w:ascii="新細明體" w:eastAsia="新細明體" w:hAnsi="新細明體" w:cs="新細明體" w:hint="eastAsia"/>
        </w:rPr>
        <w:t>目前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SmartMatch</w:t>
      </w:r>
      <w:proofErr w:type="spellEnd"/>
      <w:r>
        <w:rPr>
          <w:rStyle w:val="Strong"/>
        </w:rPr>
        <w:t xml:space="preserve"> Stock Detail 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實際已經有的功能</w:t>
      </w:r>
      <w:r>
        <w:t>對照一次，分成</w:t>
      </w:r>
      <w:proofErr w:type="spellEnd"/>
      <w:r>
        <w:t>：</w:t>
      </w:r>
    </w:p>
    <w:p w:rsidR="009B52CA" w:rsidRDefault="009B52CA" w:rsidP="009B52CA">
      <w:pPr>
        <w:pStyle w:val="ListBullet"/>
      </w:pPr>
      <w:proofErr w:type="spellStart"/>
      <w:r>
        <w:rPr>
          <w:rStyle w:val="Strong"/>
          <w:rFonts w:ascii="新細明體" w:eastAsia="新細明體" w:hAnsi="新細明體" w:cs="新細明體" w:hint="eastAsia"/>
        </w:rPr>
        <w:t>已經有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直接保留</w:t>
      </w:r>
      <w:proofErr w:type="spellEnd"/>
      <w:r>
        <w:br/>
      </w:r>
      <w:r>
        <w:rPr>
          <w:rStyle w:val="Strong"/>
        </w:rPr>
        <w:t>8</w:t>
      </w:r>
      <w:r>
        <w:rPr>
          <w:rStyle w:val="Strong"/>
          <w:rFonts w:ascii="新細明體" w:eastAsia="新細明體" w:hAnsi="新細明體" w:cs="新細明體" w:hint="eastAsia"/>
        </w:rPr>
        <w:t>月底必須補</w:t>
      </w:r>
      <w:r>
        <w:rPr>
          <w:rStyle w:val="Strong"/>
        </w:rPr>
        <w:t xml:space="preserve"> → 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優先施工</w:t>
      </w:r>
      <w:proofErr w:type="spellEnd"/>
      <w:r>
        <w:br/>
      </w:r>
      <w:r>
        <w:rPr>
          <w:rStyle w:val="Strong"/>
        </w:rPr>
        <w:t>9</w:t>
      </w:r>
      <w:r>
        <w:rPr>
          <w:rStyle w:val="Strong"/>
          <w:rFonts w:ascii="新細明體" w:eastAsia="新細明體" w:hAnsi="新細明體" w:cs="新細明體" w:hint="eastAsia"/>
        </w:rPr>
        <w:t>月後</w:t>
      </w:r>
      <w:r>
        <w:rPr>
          <w:rStyle w:val="Strong"/>
        </w:rPr>
        <w:t xml:space="preserve"> → Roadmap</w:t>
      </w:r>
      <w:r>
        <w:br/>
      </w:r>
      <w:proofErr w:type="spellStart"/>
      <w:r>
        <w:rPr>
          <w:rStyle w:val="Strong"/>
        </w:rPr>
        <w:t>Pro</w:t>
      </w:r>
      <w:r>
        <w:rPr>
          <w:rStyle w:val="Strong"/>
          <w:rFonts w:ascii="新細明體" w:eastAsia="新細明體" w:hAnsi="新細明體" w:cs="新細明體" w:hint="eastAsia"/>
        </w:rPr>
        <w:t>功能</w:t>
      </w:r>
      <w:proofErr w:type="spellEnd"/>
      <w:r>
        <w:rPr>
          <w:rStyle w:val="Strong"/>
        </w:rPr>
        <w:t xml:space="preserve"> → </w:t>
      </w:r>
      <w:r>
        <w:rPr>
          <w:rStyle w:val="Strong"/>
          <w:rFonts w:ascii="新細明體" w:eastAsia="新細明體" w:hAnsi="新細明體" w:cs="新細明體" w:hint="eastAsia"/>
        </w:rPr>
        <w:t>不影響</w:t>
      </w:r>
      <w:r>
        <w:rPr>
          <w:rStyle w:val="Strong"/>
        </w:rPr>
        <w:t>8</w:t>
      </w:r>
      <w:r>
        <w:rPr>
          <w:rStyle w:val="Strong"/>
          <w:rFonts w:ascii="新細明體" w:eastAsia="新細明體" w:hAnsi="新細明體" w:cs="新細明體" w:hint="eastAsia"/>
        </w:rPr>
        <w:t>月底開賣</w:t>
      </w:r>
      <w:r>
        <w:br/>
      </w:r>
      <w:r>
        <w:rPr>
          <w:rStyle w:val="Strong"/>
        </w:rPr>
        <w:t xml:space="preserve">Professional → </w:t>
      </w:r>
      <w:proofErr w:type="spellStart"/>
      <w:r>
        <w:rPr>
          <w:rStyle w:val="Strong"/>
          <w:rFonts w:ascii="新細明體" w:eastAsia="新細明體" w:hAnsi="新細明體" w:cs="新細明體" w:hint="eastAsia"/>
        </w:rPr>
        <w:t>更後面</w:t>
      </w:r>
      <w:proofErr w:type="spellEnd"/>
    </w:p>
    <w:p w:rsidR="009B52CA" w:rsidRDefault="009B52CA" w:rsidP="009B52CA">
      <w:pPr>
        <w:pStyle w:val="ListBullet"/>
        <w:rPr>
          <w:lang w:eastAsia="zh-TW"/>
        </w:rPr>
      </w:pPr>
      <w:r>
        <w:rPr>
          <w:lang w:eastAsia="zh-TW"/>
        </w:rPr>
        <w:t xml:space="preserve">這樣我們就會第一次得到真正可以交給工程施工的 </w:t>
      </w:r>
      <w:r>
        <w:rPr>
          <w:rStyle w:val="Strong"/>
          <w:lang w:eastAsia="zh-TW"/>
        </w:rPr>
        <w:t>Stock Gap List</w:t>
      </w:r>
      <w:r>
        <w:rPr>
          <w:lang w:eastAsia="zh-TW"/>
        </w:rPr>
        <w:t>，而不是只有產品藍圖。</w:t>
      </w:r>
    </w:p>
    <w:p w:rsidR="009B52CA" w:rsidRPr="009B52CA" w:rsidRDefault="009B52CA" w:rsidP="009B52CA">
      <w:pPr>
        <w:pStyle w:val="ListBullet"/>
        <w:numPr>
          <w:ilvl w:val="0"/>
          <w:numId w:val="0"/>
        </w:numPr>
        <w:ind w:left="360" w:hanging="360"/>
        <w:rPr>
          <w:lang w:eastAsia="zh-TW"/>
        </w:rPr>
      </w:pPr>
      <w:bookmarkStart w:id="0" w:name="_GoBack"/>
      <w:bookmarkEnd w:id="0"/>
    </w:p>
    <w:sectPr w:rsidR="009B52CA" w:rsidRPr="009B52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AC7"/>
    <w:rsid w:val="005059C7"/>
    <w:rsid w:val="00507C26"/>
    <w:rsid w:val="0071510B"/>
    <w:rsid w:val="009B52CA"/>
    <w:rsid w:val="00AA1D8D"/>
    <w:rsid w:val="00B47730"/>
    <w:rsid w:val="00CB0664"/>
    <w:rsid w:val="00F75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B52C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B52C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2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9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4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0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0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4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6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9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07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0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55DAC6-BD9D-4815-A51E-5FFF9CA03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3</cp:revision>
  <dcterms:created xsi:type="dcterms:W3CDTF">2026-08-11T13:14:00Z</dcterms:created>
  <dcterms:modified xsi:type="dcterms:W3CDTF">2026-08-16T04:10:00Z</dcterms:modified>
</cp:coreProperties>
</file>